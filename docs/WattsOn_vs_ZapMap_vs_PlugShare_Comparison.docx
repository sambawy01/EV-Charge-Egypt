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D4FF"/>
          <w:sz w:val="72"/>
        </w:rPr>
        <w:t>WattsOn vs Zap-Map vs PlugShare</w:t>
      </w:r>
    </w:p>
    <w:p/>
    <w:p>
      <w:pPr>
        <w:jc w:val="center"/>
      </w:pPr>
      <w:r>
        <w:rPr>
          <w:color w:val="0A0E1A"/>
          <w:sz w:val="44"/>
        </w:rPr>
        <w:t>Head-to-Head Feature Comparison</w:t>
      </w:r>
    </w:p>
    <w:p/>
    <w:p/>
    <w:p>
      <w:pPr>
        <w:jc w:val="center"/>
      </w:pPr>
      <w:r>
        <w:rPr>
          <w:i/>
          <w:color w:val="666666"/>
          <w:sz w:val="28"/>
        </w:rPr>
        <w:t>How Egypt's first AI-powered EV charging aggregator</w:t>
        <w:br/>
        <w:t>stacks up against the global leaders</w:t>
      </w:r>
    </w:p>
    <w:p/>
    <w:p/>
    <w:p>
      <w:pPr>
        <w:jc w:val="center"/>
      </w:pPr>
      <w:r>
        <w:rPr>
          <w:color w:val="999999"/>
          <w:sz w:val="24"/>
        </w:rPr>
        <w:t>Prepared: April 2026</w:t>
        <w:br/>
        <w:t>Confidential</w:t>
      </w:r>
    </w:p>
    <w:p>
      <w:r>
        <w:br w:type="page"/>
      </w:r>
    </w:p>
    <w:p>
      <w:pPr>
        <w:pStyle w:val="Heading1"/>
      </w:pPr>
      <w:r>
        <w:t>Company Overview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r>
          </w:p>
        </w:tc>
        <w:tc>
          <w:tcPr>
            <w:tcW w:type="dxa" w:w="2160"/>
            <w:shd w:fill="0A0E1A"/>
          </w:tcPr>
          <w:p>
            <w:pPr>
              <w:jc w:val="center"/>
            </w:pPr>
            <w:r>
              <w:rPr>
                <w:b/>
                <w:color w:val="FFFFFF"/>
                <w:sz w:val="20"/>
              </w:rPr>
              <w:t>WattsOn</w:t>
            </w:r>
          </w:p>
        </w:tc>
        <w:tc>
          <w:tcPr>
            <w:tcW w:type="dxa" w:w="2160"/>
            <w:shd w:fill="0A0E1A"/>
          </w:tcPr>
          <w:p>
            <w:pPr>
              <w:jc w:val="center"/>
            </w:pPr>
            <w:r>
              <w:rPr>
                <w:b/>
                <w:color w:val="FFFFFF"/>
                <w:sz w:val="20"/>
              </w:rPr>
              <w:t>Zap-Map</w:t>
            </w:r>
          </w:p>
        </w:tc>
        <w:tc>
          <w:tcPr>
            <w:tcW w:type="dxa" w:w="2160"/>
            <w:shd w:fill="0A0E1A"/>
          </w:tcPr>
          <w:p>
            <w:pPr>
              <w:jc w:val="center"/>
            </w:pPr>
            <w:r>
              <w:rPr>
                <w:b/>
                <w:color w:val="FFFFFF"/>
                <w:sz w:val="20"/>
              </w:rPr>
              <w:t>PlugShare</w:t>
            </w:r>
          </w:p>
        </w:tc>
      </w:tr>
      <w:tr>
        <w:tc>
          <w:tcPr>
            <w:tcW w:type="dxa" w:w="2160"/>
            <w:shd w:fill="F0F4F8"/>
          </w:tcPr>
          <w:p>
            <w:r>
              <w:rPr>
                <w:sz w:val="19"/>
              </w:rPr>
              <w:t>Founded</w:t>
            </w:r>
          </w:p>
        </w:tc>
        <w:tc>
          <w:tcPr>
            <w:tcW w:type="dxa" w:w="2160"/>
            <w:shd w:fill="F0F4F8"/>
          </w:tcPr>
          <w:p>
            <w:r>
              <w:rPr>
                <w:sz w:val="19"/>
              </w:rPr>
              <w:t>2024</w:t>
            </w:r>
          </w:p>
        </w:tc>
        <w:tc>
          <w:tcPr>
            <w:tcW w:type="dxa" w:w="2160"/>
            <w:shd w:fill="F0F4F8"/>
          </w:tcPr>
          <w:p>
            <w:r>
              <w:rPr>
                <w:sz w:val="19"/>
              </w:rPr>
              <w:t>2014</w:t>
            </w:r>
          </w:p>
        </w:tc>
        <w:tc>
          <w:tcPr>
            <w:tcW w:type="dxa" w:w="2160"/>
            <w:shd w:fill="F0F4F8"/>
          </w:tcPr>
          <w:p>
            <w:r>
              <w:rPr>
                <w:sz w:val="19"/>
              </w:rPr>
              <w:t>2009</w:t>
            </w:r>
          </w:p>
        </w:tc>
      </w:tr>
      <w:tr>
        <w:tc>
          <w:tcPr>
            <w:tcW w:type="dxa" w:w="2160"/>
          </w:tcPr>
          <w:p>
            <w:r>
              <w:rPr>
                <w:sz w:val="19"/>
              </w:rPr>
              <w:t>HQ</w:t>
            </w:r>
          </w:p>
        </w:tc>
        <w:tc>
          <w:tcPr>
            <w:tcW w:type="dxa" w:w="2160"/>
          </w:tcPr>
          <w:p>
            <w:r>
              <w:rPr>
                <w:sz w:val="19"/>
              </w:rPr>
              <w:t>El Gouna, Egypt</w:t>
            </w:r>
          </w:p>
        </w:tc>
        <w:tc>
          <w:tcPr>
            <w:tcW w:type="dxa" w:w="2160"/>
          </w:tcPr>
          <w:p>
            <w:r>
              <w:rPr>
                <w:sz w:val="19"/>
              </w:rPr>
              <w:t>Bristol, UK</w:t>
            </w:r>
          </w:p>
        </w:tc>
        <w:tc>
          <w:tcPr>
            <w:tcW w:type="dxa" w:w="2160"/>
          </w:tcPr>
          <w:p>
            <w:r>
              <w:rPr>
                <w:sz w:val="19"/>
              </w:rPr>
              <w:t>Los Angeles, USA</w:t>
            </w:r>
          </w:p>
        </w:tc>
      </w:tr>
      <w:tr>
        <w:tc>
          <w:tcPr>
            <w:tcW w:type="dxa" w:w="2160"/>
            <w:shd w:fill="F0F4F8"/>
          </w:tcPr>
          <w:p>
            <w:r>
              <w:rPr>
                <w:sz w:val="19"/>
              </w:rPr>
              <w:t>Owner</w:t>
            </w:r>
          </w:p>
        </w:tc>
        <w:tc>
          <w:tcPr>
            <w:tcW w:type="dxa" w:w="2160"/>
            <w:shd w:fill="F0F4F8"/>
          </w:tcPr>
          <w:p>
            <w:r>
              <w:rPr>
                <w:sz w:val="19"/>
              </w:rPr>
              <w:t>Independent (founder-led)</w:t>
            </w:r>
          </w:p>
        </w:tc>
        <w:tc>
          <w:tcPr>
            <w:tcW w:type="dxa" w:w="2160"/>
            <w:shd w:fill="F0F4F8"/>
          </w:tcPr>
          <w:p>
            <w:r>
              <w:rPr>
                <w:sz w:val="19"/>
              </w:rPr>
              <w:t>Independent (VC-backed)</w:t>
            </w:r>
          </w:p>
        </w:tc>
        <w:tc>
          <w:tcPr>
            <w:tcW w:type="dxa" w:w="2160"/>
            <w:shd w:fill="F0F4F8"/>
          </w:tcPr>
          <w:p>
            <w:r>
              <w:rPr>
                <w:sz w:val="19"/>
              </w:rPr>
              <w:t>EVgo Inc. (acquired $25M)</w:t>
            </w:r>
          </w:p>
        </w:tc>
      </w:tr>
      <w:tr>
        <w:tc>
          <w:tcPr>
            <w:tcW w:type="dxa" w:w="2160"/>
          </w:tcPr>
          <w:p>
            <w:r>
              <w:rPr>
                <w:sz w:val="19"/>
              </w:rPr>
              <w:t>Funding</w:t>
            </w:r>
          </w:p>
        </w:tc>
        <w:tc>
          <w:tcPr>
            <w:tcW w:type="dxa" w:w="2160"/>
          </w:tcPr>
          <w:p>
            <w:r>
              <w:rPr>
                <w:sz w:val="19"/>
              </w:rPr>
              <w:t>Bootstrapped</w:t>
            </w:r>
          </w:p>
        </w:tc>
        <w:tc>
          <w:tcPr>
            <w:tcW w:type="dxa" w:w="2160"/>
          </w:tcPr>
          <w:p>
            <w:r>
              <w:rPr>
                <w:sz w:val="19"/>
              </w:rPr>
              <w:t>GBP 9M Series A (2022)</w:t>
            </w:r>
          </w:p>
        </w:tc>
        <w:tc>
          <w:tcPr>
            <w:tcW w:type="dxa" w:w="2160"/>
          </w:tcPr>
          <w:p>
            <w:r>
              <w:rPr>
                <w:sz w:val="19"/>
              </w:rPr>
              <w:t>$25M acquisition (2021)</w:t>
            </w:r>
          </w:p>
        </w:tc>
      </w:tr>
      <w:tr>
        <w:tc>
          <w:tcPr>
            <w:tcW w:type="dxa" w:w="2160"/>
            <w:shd w:fill="F0F4F8"/>
          </w:tcPr>
          <w:p>
            <w:r>
              <w:rPr>
                <w:sz w:val="19"/>
              </w:rPr>
              <w:t>Valuation</w:t>
            </w:r>
          </w:p>
        </w:tc>
        <w:tc>
          <w:tcPr>
            <w:tcW w:type="dxa" w:w="2160"/>
            <w:shd w:fill="F0F4F8"/>
          </w:tcPr>
          <w:p>
            <w:r>
              <w:rPr>
                <w:sz w:val="19"/>
              </w:rPr>
              <w:t>Pre-revenue</w:t>
            </w:r>
          </w:p>
        </w:tc>
        <w:tc>
          <w:tcPr>
            <w:tcW w:type="dxa" w:w="2160"/>
            <w:shd w:fill="F0F4F8"/>
          </w:tcPr>
          <w:p>
            <w:r>
              <w:rPr>
                <w:sz w:val="19"/>
              </w:rPr>
              <w:t>GBP 26.3M</w:t>
            </w:r>
          </w:p>
        </w:tc>
        <w:tc>
          <w:tcPr>
            <w:tcW w:type="dxa" w:w="2160"/>
            <w:shd w:fill="F0F4F8"/>
          </w:tcPr>
          <w:p>
            <w:r>
              <w:rPr>
                <w:sz w:val="19"/>
              </w:rPr>
              <w:t>Part of EVgo ($1.5B+)</w:t>
            </w:r>
          </w:p>
        </w:tc>
      </w:tr>
      <w:tr>
        <w:tc>
          <w:tcPr>
            <w:tcW w:type="dxa" w:w="2160"/>
          </w:tcPr>
          <w:p>
            <w:r>
              <w:rPr>
                <w:sz w:val="19"/>
              </w:rPr>
              <w:t>Employees</w:t>
            </w:r>
          </w:p>
        </w:tc>
        <w:tc>
          <w:tcPr>
            <w:tcW w:type="dxa" w:w="2160"/>
          </w:tcPr>
          <w:p>
            <w:r>
              <w:rPr>
                <w:sz w:val="19"/>
              </w:rPr>
              <w:t>1 (founder)</w:t>
            </w:r>
          </w:p>
        </w:tc>
        <w:tc>
          <w:tcPr>
            <w:tcW w:type="dxa" w:w="2160"/>
          </w:tcPr>
          <w:p>
            <w:r>
              <w:rPr>
                <w:sz w:val="19"/>
              </w:rPr>
              <w:t>~92</w:t>
            </w:r>
          </w:p>
        </w:tc>
        <w:tc>
          <w:tcPr>
            <w:tcW w:type="dxa" w:w="2160"/>
          </w:tcPr>
          <w:p>
            <w:r>
              <w:rPr>
                <w:sz w:val="19"/>
              </w:rPr>
              <w:t>Part of EVgo (~900)</w:t>
            </w:r>
          </w:p>
        </w:tc>
      </w:tr>
      <w:tr>
        <w:tc>
          <w:tcPr>
            <w:tcW w:type="dxa" w:w="2160"/>
            <w:shd w:fill="F0F4F8"/>
          </w:tcPr>
          <w:p>
            <w:r>
              <w:rPr>
                <w:sz w:val="19"/>
              </w:rPr>
              <w:t>Market</w:t>
            </w:r>
          </w:p>
        </w:tc>
        <w:tc>
          <w:tcPr>
            <w:tcW w:type="dxa" w:w="2160"/>
            <w:shd w:fill="F0F4F8"/>
          </w:tcPr>
          <w:p>
            <w:r>
              <w:rPr>
                <w:sz w:val="19"/>
              </w:rPr>
              <w:t>Egypt (MENA planned)</w:t>
            </w:r>
          </w:p>
        </w:tc>
        <w:tc>
          <w:tcPr>
            <w:tcW w:type="dxa" w:w="2160"/>
            <w:shd w:fill="F0F4F8"/>
          </w:tcPr>
          <w:p>
            <w:r>
              <w:rPr>
                <w:sz w:val="19"/>
              </w:rPr>
              <w:t>UK + 5 EU countries</w:t>
            </w:r>
          </w:p>
        </w:tc>
        <w:tc>
          <w:tcPr>
            <w:tcW w:type="dxa" w:w="2160"/>
            <w:shd w:fill="F0F4F8"/>
          </w:tcPr>
          <w:p>
            <w:r>
              <w:rPr>
                <w:sz w:val="19"/>
              </w:rPr>
              <w:t>200+ countries globally</w:t>
            </w:r>
          </w:p>
        </w:tc>
      </w:tr>
      <w:tr>
        <w:tc>
          <w:tcPr>
            <w:tcW w:type="dxa" w:w="2160"/>
          </w:tcPr>
          <w:p>
            <w:r>
              <w:rPr>
                <w:sz w:val="19"/>
              </w:rPr>
              <w:t>Stations Mapped</w:t>
            </w:r>
          </w:p>
        </w:tc>
        <w:tc>
          <w:tcPr>
            <w:tcW w:type="dxa" w:w="2160"/>
          </w:tcPr>
          <w:p>
            <w:r>
              <w:rPr>
                <w:sz w:val="19"/>
              </w:rPr>
              <w:t>435 (12 providers)</w:t>
            </w:r>
          </w:p>
        </w:tc>
        <w:tc>
          <w:tcPr>
            <w:tcW w:type="dxa" w:w="2160"/>
          </w:tcPr>
          <w:p>
            <w:r>
              <w:rPr>
                <w:sz w:val="19"/>
              </w:rPr>
              <w:t>118,321 (45,561 locations)</w:t>
            </w:r>
          </w:p>
        </w:tc>
        <w:tc>
          <w:tcPr>
            <w:tcW w:type="dxa" w:w="2160"/>
          </w:tcPr>
          <w:p>
            <w:r>
              <w:rPr>
                <w:sz w:val="19"/>
              </w:rPr>
              <w:t>750,000+</w:t>
            </w:r>
          </w:p>
        </w:tc>
      </w:tr>
      <w:tr>
        <w:tc>
          <w:tcPr>
            <w:tcW w:type="dxa" w:w="2160"/>
            <w:shd w:fill="F0F4F8"/>
          </w:tcPr>
          <w:p>
            <w:r>
              <w:rPr>
                <w:sz w:val="19"/>
              </w:rPr>
              <w:t>Users</w:t>
            </w:r>
          </w:p>
        </w:tc>
        <w:tc>
          <w:tcPr>
            <w:tcW w:type="dxa" w:w="2160"/>
            <w:shd w:fill="F0F4F8"/>
          </w:tcPr>
          <w:p>
            <w:r>
              <w:rPr>
                <w:sz w:val="19"/>
              </w:rPr>
              <w:t>Early stage</w:t>
            </w:r>
          </w:p>
        </w:tc>
        <w:tc>
          <w:tcPr>
            <w:tcW w:type="dxa" w:w="2160"/>
            <w:shd w:fill="F0F4F8"/>
          </w:tcPr>
          <w:p>
            <w:r>
              <w:rPr>
                <w:sz w:val="19"/>
              </w:rPr>
              <w:t>2M+ downloads, 1M+ active</w:t>
            </w:r>
          </w:p>
        </w:tc>
        <w:tc>
          <w:tcPr>
            <w:tcW w:type="dxa" w:w="2160"/>
            <w:shd w:fill="F0F4F8"/>
          </w:tcPr>
          <w:p>
            <w:r>
              <w:rPr>
                <w:sz w:val="19"/>
              </w:rPr>
              <w:t>3.5M+ registered</w:t>
            </w:r>
          </w:p>
        </w:tc>
      </w:tr>
      <w:tr>
        <w:tc>
          <w:tcPr>
            <w:tcW w:type="dxa" w:w="2160"/>
          </w:tcPr>
          <w:p>
            <w:r>
              <w:rPr>
                <w:sz w:val="19"/>
              </w:rPr>
              <w:t>App Rating</w:t>
            </w:r>
          </w:p>
        </w:tc>
        <w:tc>
          <w:tcPr>
            <w:tcW w:type="dxa" w:w="2160"/>
          </w:tcPr>
          <w:p>
            <w:r>
              <w:rPr>
                <w:sz w:val="19"/>
              </w:rPr>
              <w:t>Web app (no store yet)</w:t>
            </w:r>
          </w:p>
        </w:tc>
        <w:tc>
          <w:tcPr>
            <w:tcW w:type="dxa" w:w="2160"/>
          </w:tcPr>
          <w:p>
            <w:r>
              <w:rPr>
                <w:sz w:val="19"/>
              </w:rPr>
              <w:t>4.5-4.6/5</w:t>
            </w:r>
          </w:p>
        </w:tc>
        <w:tc>
          <w:tcPr>
            <w:tcW w:type="dxa" w:w="2160"/>
          </w:tcPr>
          <w:p>
            <w:r>
              <w:rPr>
                <w:sz w:val="19"/>
              </w:rPr>
              <w:t>4.7/5 (135K+ ratings)</w:t>
            </w:r>
          </w:p>
        </w:tc>
      </w:tr>
      <w:tr>
        <w:tc>
          <w:tcPr>
            <w:tcW w:type="dxa" w:w="2160"/>
            <w:shd w:fill="F0F4F8"/>
          </w:tcPr>
          <w:p>
            <w:r>
              <w:rPr>
                <w:sz w:val="19"/>
              </w:rPr>
              <w:t>Model</w:t>
            </w:r>
          </w:p>
        </w:tc>
        <w:tc>
          <w:tcPr>
            <w:tcW w:type="dxa" w:w="2160"/>
            <w:shd w:fill="F0F4F8"/>
          </w:tcPr>
          <w:p>
            <w:r>
              <w:rPr>
                <w:sz w:val="19"/>
              </w:rPr>
              <w:t>Aggregator + AI</w:t>
            </w:r>
          </w:p>
        </w:tc>
        <w:tc>
          <w:tcPr>
            <w:tcW w:type="dxa" w:w="2160"/>
            <w:shd w:fill="F0F4F8"/>
          </w:tcPr>
          <w:p>
            <w:r>
              <w:rPr>
                <w:sz w:val="19"/>
              </w:rPr>
              <w:t>Aggregator + Payment</w:t>
            </w:r>
          </w:p>
        </w:tc>
        <w:tc>
          <w:tcPr>
            <w:tcW w:type="dxa" w:w="2160"/>
            <w:shd w:fill="F0F4F8"/>
          </w:tcPr>
          <w:p>
            <w:r>
              <w:rPr>
                <w:sz w:val="19"/>
              </w:rPr>
              <w:t>Community + Data</w:t>
            </w:r>
          </w:p>
        </w:tc>
      </w:tr>
      <w:tr>
        <w:tc>
          <w:tcPr>
            <w:tcW w:type="dxa" w:w="2160"/>
          </w:tcPr>
          <w:p>
            <w:r>
              <w:rPr>
                <w:sz w:val="19"/>
              </w:rPr>
              <w:t>Revenue</w:t>
            </w:r>
          </w:p>
        </w:tc>
        <w:tc>
          <w:tcPr>
            <w:tcW w:type="dxa" w:w="2160"/>
          </w:tcPr>
          <w:p>
            <w:r>
              <w:rPr>
                <w:sz w:val="19"/>
              </w:rPr>
              <w:t>Pre-revenue</w:t>
            </w:r>
          </w:p>
        </w:tc>
        <w:tc>
          <w:tcPr>
            <w:tcW w:type="dxa" w:w="2160"/>
          </w:tcPr>
          <w:p>
            <w:r>
              <w:rPr>
                <w:sz w:val="19"/>
              </w:rPr>
              <w:t>~$6M/yr (est.)</w:t>
            </w:r>
          </w:p>
        </w:tc>
        <w:tc>
          <w:tcPr>
            <w:tcW w:type="dxa" w:w="2160"/>
          </w:tcPr>
          <w:p>
            <w:r>
              <w:rPr>
                <w:sz w:val="19"/>
              </w:rPr>
              <w:t>Part of EVgo revenue</w:t>
            </w:r>
          </w:p>
        </w:tc>
      </w:tr>
    </w:tbl>
    <w:p>
      <w:r>
        <w:br w:type="page"/>
      </w:r>
    </w:p>
    <w:p>
      <w:pPr>
        <w:pStyle w:val="Heading1"/>
      </w:pPr>
      <w:r>
        <w:t>Master Feature Comparison</w:t>
      </w:r>
    </w:p>
    <w:p>
      <w:r>
        <w:t>The following table compares every major feature across all three platforms. Green = fully implemented, Red = not available, Yellow = partial/limited implementation.</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Feature</w:t>
            </w:r>
          </w:p>
        </w:tc>
        <w:tc>
          <w:tcPr>
            <w:tcW w:type="dxa" w:w="2160"/>
            <w:shd w:fill="0A0E1A"/>
          </w:tcPr>
          <w:p>
            <w:pPr>
              <w:jc w:val="center"/>
            </w:pPr>
            <w:r>
              <w:rPr>
                <w:b/>
                <w:color w:val="FFFFFF"/>
                <w:sz w:val="20"/>
              </w:rPr>
              <w:t>WattsOn</w:t>
            </w:r>
          </w:p>
        </w:tc>
        <w:tc>
          <w:tcPr>
            <w:tcW w:type="dxa" w:w="2160"/>
            <w:shd w:fill="0A0E1A"/>
          </w:tcPr>
          <w:p>
            <w:pPr>
              <w:jc w:val="center"/>
            </w:pPr>
            <w:r>
              <w:rPr>
                <w:b/>
                <w:color w:val="FFFFFF"/>
                <w:sz w:val="20"/>
              </w:rPr>
              <w:t>Zap-Map</w:t>
            </w:r>
          </w:p>
        </w:tc>
        <w:tc>
          <w:tcPr>
            <w:tcW w:type="dxa" w:w="2160"/>
            <w:shd w:fill="0A0E1A"/>
          </w:tcPr>
          <w:p>
            <w:pPr>
              <w:jc w:val="center"/>
            </w:pPr>
            <w:r>
              <w:rPr>
                <w:b/>
                <w:color w:val="FFFFFF"/>
                <w:sz w:val="20"/>
              </w:rPr>
              <w:t>PlugShare</w:t>
            </w:r>
          </w:p>
        </w:tc>
      </w:tr>
      <w:tr>
        <w:tc>
          <w:tcPr>
            <w:tcW w:type="dxa" w:w="2160"/>
            <w:shd w:fill="F0F4F8"/>
          </w:tcPr>
          <w:p>
            <w:r>
              <w:rPr>
                <w:sz w:val="19"/>
              </w:rPr>
              <w:t>MAP &amp; DISCOVERY</w:t>
            </w:r>
          </w:p>
        </w:tc>
        <w:tc>
          <w:tcPr>
            <w:tcW w:type="dxa" w:w="2160"/>
            <w:shd w:fill="F0F4F8"/>
          </w:tcPr>
          <w:p>
            <w:pPr>
              <w:jc w:val="center"/>
            </w:pPr>
            <w:r>
              <w:rPr>
                <w:sz w:val="19"/>
              </w:rPr>
            </w:r>
          </w:p>
        </w:tc>
        <w:tc>
          <w:tcPr>
            <w:tcW w:type="dxa" w:w="2160"/>
            <w:shd w:fill="F0F4F8"/>
          </w:tcPr>
          <w:p>
            <w:pPr>
              <w:jc w:val="center"/>
            </w:pPr>
            <w:r>
              <w:rPr>
                <w:sz w:val="19"/>
              </w:rPr>
            </w:r>
          </w:p>
        </w:tc>
        <w:tc>
          <w:tcPr>
            <w:tcW w:type="dxa" w:w="2160"/>
            <w:shd w:fill="F0F4F8"/>
          </w:tcPr>
          <w:p>
            <w:pPr>
              <w:jc w:val="center"/>
            </w:pPr>
            <w:r>
              <w:rPr>
                <w:sz w:val="19"/>
              </w:rPr>
            </w:r>
          </w:p>
        </w:tc>
      </w:tr>
      <w:tr>
        <w:tc>
          <w:tcPr>
            <w:tcW w:type="dxa" w:w="2160"/>
          </w:tcPr>
          <w:p>
            <w:r>
              <w:rPr>
                <w:sz w:val="19"/>
              </w:rPr>
              <w:t>Interactive map with markers</w:t>
            </w:r>
          </w:p>
        </w:tc>
        <w:tc>
          <w:tcPr>
            <w:tcW w:type="dxa" w:w="2160"/>
          </w:tcPr>
          <w:p>
            <w:pPr>
              <w:jc w:val="center"/>
            </w:pPr>
            <w:r>
              <w:rPr>
                <w:b/>
                <w:color w:val="00AA55"/>
                <w:sz w:val="19"/>
              </w:rPr>
              <w:t>Yes</w:t>
            </w:r>
          </w:p>
        </w:tc>
        <w:tc>
          <w:tcPr>
            <w:tcW w:type="dxa" w:w="2160"/>
          </w:tcPr>
          <w:p>
            <w:pPr>
              <w:jc w:val="center"/>
            </w:pPr>
            <w:r>
              <w:rPr>
                <w:b/>
                <w:color w:val="00AA55"/>
                <w:sz w:val="19"/>
              </w:rPr>
              <w:t>Yes</w:t>
            </w:r>
          </w:p>
        </w:tc>
        <w:tc>
          <w:tcPr>
            <w:tcW w:type="dxa" w:w="2160"/>
          </w:tcPr>
          <w:p>
            <w:pPr>
              <w:jc w:val="center"/>
            </w:pPr>
            <w:r>
              <w:rPr>
                <w:b/>
                <w:color w:val="00AA55"/>
                <w:sz w:val="19"/>
              </w:rPr>
              <w:t>Yes</w:t>
            </w:r>
          </w:p>
        </w:tc>
      </w:tr>
      <w:tr>
        <w:tc>
          <w:tcPr>
            <w:tcW w:type="dxa" w:w="2160"/>
            <w:shd w:fill="F0F4F8"/>
          </w:tcPr>
          <w:p>
            <w:r>
              <w:rPr>
                <w:sz w:val="19"/>
              </w:rPr>
              <w:t>Station count</w:t>
            </w:r>
          </w:p>
        </w:tc>
        <w:tc>
          <w:tcPr>
            <w:tcW w:type="dxa" w:w="2160"/>
            <w:shd w:fill="F0F4F8"/>
          </w:tcPr>
          <w:p>
            <w:pPr>
              <w:jc w:val="center"/>
            </w:pPr>
            <w:r>
              <w:rPr>
                <w:sz w:val="19"/>
              </w:rPr>
              <w:t>435</w:t>
            </w:r>
          </w:p>
        </w:tc>
        <w:tc>
          <w:tcPr>
            <w:tcW w:type="dxa" w:w="2160"/>
            <w:shd w:fill="F0F4F8"/>
          </w:tcPr>
          <w:p>
            <w:pPr>
              <w:jc w:val="center"/>
            </w:pPr>
            <w:r>
              <w:rPr>
                <w:sz w:val="19"/>
              </w:rPr>
              <w:t>118,321</w:t>
            </w:r>
          </w:p>
        </w:tc>
        <w:tc>
          <w:tcPr>
            <w:tcW w:type="dxa" w:w="2160"/>
            <w:shd w:fill="F0F4F8"/>
          </w:tcPr>
          <w:p>
            <w:pPr>
              <w:jc w:val="center"/>
            </w:pPr>
            <w:r>
              <w:rPr>
                <w:sz w:val="19"/>
              </w:rPr>
              <w:t>750,000+</w:t>
            </w:r>
          </w:p>
        </w:tc>
      </w:tr>
      <w:tr>
        <w:tc>
          <w:tcPr>
            <w:tcW w:type="dxa" w:w="2160"/>
          </w:tcPr>
          <w:p>
            <w:r>
              <w:rPr>
                <w:sz w:val="19"/>
              </w:rPr>
              <w:t>Multi-provider aggregation</w:t>
            </w:r>
          </w:p>
        </w:tc>
        <w:tc>
          <w:tcPr>
            <w:tcW w:type="dxa" w:w="2160"/>
          </w:tcPr>
          <w:p>
            <w:pPr>
              <w:jc w:val="center"/>
            </w:pPr>
            <w:r>
              <w:rPr>
                <w:sz w:val="19"/>
              </w:rPr>
              <w:t>Yes (12 providers)</w:t>
            </w:r>
          </w:p>
        </w:tc>
        <w:tc>
          <w:tcPr>
            <w:tcW w:type="dxa" w:w="2160"/>
          </w:tcPr>
          <w:p>
            <w:pPr>
              <w:jc w:val="center"/>
            </w:pPr>
            <w:r>
              <w:rPr>
                <w:sz w:val="19"/>
              </w:rPr>
              <w:t>Yes (40+ networks)</w:t>
            </w:r>
          </w:p>
        </w:tc>
        <w:tc>
          <w:tcPr>
            <w:tcW w:type="dxa" w:w="2160"/>
          </w:tcPr>
          <w:p>
            <w:pPr>
              <w:jc w:val="center"/>
            </w:pPr>
            <w:r>
              <w:rPr>
                <w:sz w:val="19"/>
              </w:rPr>
              <w:t>Yes (50+ networks)</w:t>
            </w:r>
          </w:p>
        </w:tc>
      </w:tr>
      <w:tr>
        <w:tc>
          <w:tcPr>
            <w:tcW w:type="dxa" w:w="2160"/>
            <w:shd w:fill="F0F4F8"/>
          </w:tcPr>
          <w:p>
            <w:r>
              <w:rPr>
                <w:sz w:val="19"/>
              </w:rPr>
              <w:t>Search by location/address</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r>
      <w:tr>
        <w:tc>
          <w:tcPr>
            <w:tcW w:type="dxa" w:w="2160"/>
          </w:tcPr>
          <w:p>
            <w:r>
              <w:rPr>
                <w:sz w:val="19"/>
              </w:rPr>
              <w:t>Map + list view</w:t>
            </w:r>
          </w:p>
        </w:tc>
        <w:tc>
          <w:tcPr>
            <w:tcW w:type="dxa" w:w="2160"/>
          </w:tcPr>
          <w:p>
            <w:pPr>
              <w:jc w:val="center"/>
            </w:pPr>
            <w:r>
              <w:rPr>
                <w:sz w:val="19"/>
              </w:rPr>
              <w:t>Yes (split-pane desktop)</w:t>
            </w:r>
          </w:p>
        </w:tc>
        <w:tc>
          <w:tcPr>
            <w:tcW w:type="dxa" w:w="2160"/>
          </w:tcPr>
          <w:p>
            <w:pPr>
              <w:jc w:val="center"/>
            </w:pPr>
            <w:r>
              <w:rPr>
                <w:b/>
                <w:color w:val="00AA55"/>
                <w:sz w:val="19"/>
              </w:rPr>
              <w:t>Yes</w:t>
            </w:r>
          </w:p>
        </w:tc>
        <w:tc>
          <w:tcPr>
            <w:tcW w:type="dxa" w:w="2160"/>
          </w:tcPr>
          <w:p>
            <w:pPr>
              <w:jc w:val="center"/>
            </w:pPr>
            <w:r>
              <w:rPr>
                <w:b/>
                <w:color w:val="00AA55"/>
                <w:sz w:val="19"/>
              </w:rPr>
              <w:t>Yes</w:t>
            </w:r>
          </w:p>
        </w:tc>
      </w:tr>
      <w:tr>
        <w:tc>
          <w:tcPr>
            <w:tcW w:type="dxa" w:w="2160"/>
            <w:shd w:fill="F0F4F8"/>
          </w:tcPr>
          <w:p>
            <w:r>
              <w:rPr>
                <w:sz w:val="19"/>
              </w:rPr>
              <w:t>Color-coded status markers</w:t>
            </w:r>
          </w:p>
        </w:tc>
        <w:tc>
          <w:tcPr>
            <w:tcW w:type="dxa" w:w="2160"/>
            <w:shd w:fill="F0F4F8"/>
          </w:tcPr>
          <w:p>
            <w:pPr>
              <w:jc w:val="center"/>
            </w:pPr>
            <w:r>
              <w:rPr>
                <w:sz w:val="19"/>
              </w:rPr>
              <w:t>Yes (4 states)</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r>
      <w:tr>
        <w:tc>
          <w:tcPr>
            <w:tcW w:type="dxa" w:w="2160"/>
          </w:tcPr>
          <w:p>
            <w:r>
              <w:rPr>
                <w:sz w:val="19"/>
              </w:rPr>
              <w:t>Dark/light map theme</w:t>
            </w:r>
          </w:p>
        </w:tc>
        <w:tc>
          <w:tcPr>
            <w:tcW w:type="dxa" w:w="2160"/>
          </w:tcPr>
          <w:p>
            <w:pPr>
              <w:jc w:val="center"/>
            </w:pPr>
            <w:r>
              <w:rPr>
                <w:sz w:val="19"/>
              </w:rPr>
              <w:t>Yes (dark default)</w:t>
            </w:r>
          </w:p>
        </w:tc>
        <w:tc>
          <w:tcPr>
            <w:tcW w:type="dxa" w:w="2160"/>
          </w:tcPr>
          <w:p>
            <w:pPr>
              <w:jc w:val="center"/>
            </w:pPr>
            <w:r>
              <w:rPr>
                <w:b/>
                <w:color w:val="00AA55"/>
                <w:sz w:val="19"/>
              </w:rPr>
              <w:t>Yes</w:t>
            </w:r>
          </w:p>
        </w:tc>
        <w:tc>
          <w:tcPr>
            <w:tcW w:type="dxa" w:w="2160"/>
          </w:tcPr>
          <w:p>
            <w:pPr>
              <w:jc w:val="center"/>
            </w:pPr>
            <w:r>
              <w:rPr>
                <w:color w:val="CC3333"/>
                <w:sz w:val="19"/>
              </w:rPr>
              <w:t>No</w:t>
            </w:r>
          </w:p>
        </w:tc>
      </w:tr>
      <w:tr>
        <w:tc>
          <w:tcPr>
            <w:tcW w:type="dxa" w:w="2160"/>
            <w:shd w:fill="F0F4F8"/>
          </w:tcPr>
          <w:p>
            <w:r>
              <w:rPr>
                <w:sz w:val="19"/>
              </w:rPr>
              <w:t>Desktop responsive layout</w:t>
            </w:r>
          </w:p>
        </w:tc>
        <w:tc>
          <w:tcPr>
            <w:tcW w:type="dxa" w:w="2160"/>
            <w:shd w:fill="F0F4F8"/>
          </w:tcPr>
          <w:p>
            <w:pPr>
              <w:jc w:val="center"/>
            </w:pPr>
            <w:r>
              <w:rPr>
                <w:sz w:val="19"/>
              </w:rPr>
              <w:t>Yes (split-pane &gt;768px)</w:t>
            </w:r>
          </w:p>
        </w:tc>
        <w:tc>
          <w:tcPr>
            <w:tcW w:type="dxa" w:w="2160"/>
            <w:shd w:fill="F0F4F8"/>
          </w:tcPr>
          <w:p>
            <w:pPr>
              <w:jc w:val="center"/>
            </w:pPr>
            <w:r>
              <w:rPr>
                <w:sz w:val="19"/>
              </w:rPr>
              <w:t>Yes (web app)</w:t>
            </w:r>
          </w:p>
        </w:tc>
        <w:tc>
          <w:tcPr>
            <w:tcW w:type="dxa" w:w="2160"/>
            <w:shd w:fill="F0F4F8"/>
          </w:tcPr>
          <w:p>
            <w:pPr>
              <w:jc w:val="center"/>
            </w:pPr>
            <w:r>
              <w:rPr>
                <w:sz w:val="19"/>
              </w:rPr>
              <w:t>Yes (web app)</w:t>
            </w:r>
          </w:p>
        </w:tc>
      </w:tr>
      <w:tr>
        <w:tc>
          <w:tcPr>
            <w:tcW w:type="dxa" w:w="2160"/>
          </w:tcPr>
          <w:p>
            <w:r>
              <w:rPr>
                <w:sz w:val="19"/>
              </w:rPr>
              <w:t>FILTERS</w:t>
            </w:r>
          </w:p>
        </w:tc>
        <w:tc>
          <w:tcPr>
            <w:tcW w:type="dxa" w:w="2160"/>
          </w:tcPr>
          <w:p>
            <w:pPr>
              <w:jc w:val="center"/>
            </w:pPr>
            <w:r>
              <w:rPr>
                <w:sz w:val="19"/>
              </w:rPr>
            </w:r>
          </w:p>
        </w:tc>
        <w:tc>
          <w:tcPr>
            <w:tcW w:type="dxa" w:w="2160"/>
          </w:tcPr>
          <w:p>
            <w:pPr>
              <w:jc w:val="center"/>
            </w:pPr>
            <w:r>
              <w:rPr>
                <w:sz w:val="19"/>
              </w:rPr>
            </w:r>
          </w:p>
        </w:tc>
        <w:tc>
          <w:tcPr>
            <w:tcW w:type="dxa" w:w="2160"/>
          </w:tcPr>
          <w:p>
            <w:pPr>
              <w:jc w:val="center"/>
            </w:pPr>
            <w:r>
              <w:rPr>
                <w:sz w:val="19"/>
              </w:rPr>
            </w:r>
          </w:p>
        </w:tc>
      </w:tr>
      <w:tr>
        <w:tc>
          <w:tcPr>
            <w:tcW w:type="dxa" w:w="2160"/>
            <w:shd w:fill="F0F4F8"/>
          </w:tcPr>
          <w:p>
            <w:r>
              <w:rPr>
                <w:sz w:val="19"/>
              </w:rPr>
              <w:t>Connector type filter</w:t>
            </w:r>
          </w:p>
        </w:tc>
        <w:tc>
          <w:tcPr>
            <w:tcW w:type="dxa" w:w="2160"/>
            <w:shd w:fill="F0F4F8"/>
          </w:tcPr>
          <w:p>
            <w:pPr>
              <w:jc w:val="center"/>
            </w:pPr>
            <w:r>
              <w:rPr>
                <w:sz w:val="19"/>
              </w:rPr>
              <w:t>Yes (CCS, CHAdeMO, Type 2, GBT)</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r>
      <w:tr>
        <w:tc>
          <w:tcPr>
            <w:tcW w:type="dxa" w:w="2160"/>
          </w:tcPr>
          <w:p>
            <w:r>
              <w:rPr>
                <w:sz w:val="19"/>
              </w:rPr>
              <w:t>Charging speed filter</w:t>
            </w:r>
          </w:p>
        </w:tc>
        <w:tc>
          <w:tcPr>
            <w:tcW w:type="dxa" w:w="2160"/>
          </w:tcPr>
          <w:p>
            <w:pPr>
              <w:jc w:val="center"/>
            </w:pPr>
            <w:r>
              <w:rPr>
                <w:sz w:val="19"/>
              </w:rPr>
              <w:t>Yes (22/50/100+ kW)</w:t>
            </w:r>
          </w:p>
        </w:tc>
        <w:tc>
          <w:tcPr>
            <w:tcW w:type="dxa" w:w="2160"/>
          </w:tcPr>
          <w:p>
            <w:pPr>
              <w:jc w:val="center"/>
            </w:pPr>
            <w:r>
              <w:rPr>
                <w:sz w:val="19"/>
              </w:rPr>
              <w:t>Yes (4 tiers)</w:t>
            </w:r>
          </w:p>
        </w:tc>
        <w:tc>
          <w:tcPr>
            <w:tcW w:type="dxa" w:w="2160"/>
          </w:tcPr>
          <w:p>
            <w:pPr>
              <w:jc w:val="center"/>
            </w:pPr>
            <w:r>
              <w:rPr>
                <w:sz w:val="19"/>
              </w:rPr>
              <w:t>Yes (L1/L2/DCFC)</w:t>
            </w:r>
          </w:p>
        </w:tc>
      </w:tr>
      <w:tr>
        <w:tc>
          <w:tcPr>
            <w:tcW w:type="dxa" w:w="2160"/>
            <w:shd w:fill="F0F4F8"/>
          </w:tcPr>
          <w:p>
            <w:r>
              <w:rPr>
                <w:sz w:val="19"/>
              </w:rPr>
              <w:t>Network/provider filter</w:t>
            </w:r>
          </w:p>
        </w:tc>
        <w:tc>
          <w:tcPr>
            <w:tcW w:type="dxa" w:w="2160"/>
            <w:shd w:fill="F0F4F8"/>
          </w:tcPr>
          <w:p>
            <w:pPr>
              <w:jc w:val="center"/>
            </w:pPr>
            <w:r>
              <w:rPr>
                <w:sz w:val="19"/>
              </w:rPr>
              <w:t>Yes (12 providers)</w:t>
            </w:r>
          </w:p>
        </w:tc>
        <w:tc>
          <w:tcPr>
            <w:tcW w:type="dxa" w:w="2160"/>
            <w:shd w:fill="F0F4F8"/>
          </w:tcPr>
          <w:p>
            <w:pPr>
              <w:jc w:val="center"/>
            </w:pPr>
            <w:r>
              <w:rPr>
                <w:b/>
                <w:color w:val="00AA55"/>
                <w:sz w:val="19"/>
              </w:rPr>
              <w:t>Yes</w:t>
            </w:r>
          </w:p>
        </w:tc>
        <w:tc>
          <w:tcPr>
            <w:tcW w:type="dxa" w:w="2160"/>
            <w:shd w:fill="F0F4F8"/>
          </w:tcPr>
          <w:p>
            <w:pPr>
              <w:jc w:val="center"/>
            </w:pPr>
            <w:r>
              <w:rPr>
                <w:sz w:val="19"/>
              </w:rPr>
              <w:t>Yes (20+ networks)</w:t>
            </w:r>
          </w:p>
        </w:tc>
      </w:tr>
      <w:tr>
        <w:tc>
          <w:tcPr>
            <w:tcW w:type="dxa" w:w="2160"/>
          </w:tcPr>
          <w:p>
            <w:r>
              <w:rPr>
                <w:sz w:val="19"/>
              </w:rPr>
              <w:t>Price filter (max kWh)</w:t>
            </w:r>
          </w:p>
        </w:tc>
        <w:tc>
          <w:tcPr>
            <w:tcW w:type="dxa" w:w="2160"/>
          </w:tcPr>
          <w:p>
            <w:pPr>
              <w:jc w:val="center"/>
            </w:pPr>
            <w:r>
              <w:rPr>
                <w:b/>
                <w:color w:val="00AA55"/>
                <w:sz w:val="19"/>
              </w:rPr>
              <w:t>Yes</w:t>
            </w:r>
          </w:p>
        </w:tc>
        <w:tc>
          <w:tcPr>
            <w:tcW w:type="dxa" w:w="2160"/>
          </w:tcPr>
          <w:p>
            <w:pPr>
              <w:jc w:val="center"/>
            </w:pPr>
            <w:r>
              <w:rPr>
                <w:b/>
                <w:color w:val="00AA55"/>
                <w:sz w:val="19"/>
              </w:rPr>
              <w:t>Yes</w:t>
            </w:r>
          </w:p>
        </w:tc>
        <w:tc>
          <w:tcPr>
            <w:tcW w:type="dxa" w:w="2160"/>
          </w:tcPr>
          <w:p>
            <w:pPr>
              <w:jc w:val="center"/>
            </w:pPr>
            <w:r>
              <w:rPr>
                <w:sz w:val="19"/>
              </w:rPr>
              <w:t>Partial (free/paid)</w:t>
            </w:r>
          </w:p>
        </w:tc>
      </w:tr>
      <w:tr>
        <w:tc>
          <w:tcPr>
            <w:tcW w:type="dxa" w:w="2160"/>
            <w:shd w:fill="F0F4F8"/>
          </w:tcPr>
          <w:p>
            <w:r>
              <w:rPr>
                <w:sz w:val="19"/>
              </w:rPr>
              <w:t>Amenities filter</w:t>
            </w:r>
          </w:p>
        </w:tc>
        <w:tc>
          <w:tcPr>
            <w:tcW w:type="dxa" w:w="2160"/>
            <w:shd w:fill="F0F4F8"/>
          </w:tcPr>
          <w:p>
            <w:pPr>
              <w:jc w:val="center"/>
            </w:pPr>
            <w:r>
              <w:rPr>
                <w:sz w:val="19"/>
              </w:rPr>
              <w:t>Yes (wifi, restaurant, bathroom, mall, shade)</w:t>
            </w:r>
          </w:p>
        </w:tc>
        <w:tc>
          <w:tcPr>
            <w:tcW w:type="dxa" w:w="2160"/>
            <w:shd w:fill="F0F4F8"/>
          </w:tcPr>
          <w:p>
            <w:pPr>
              <w:jc w:val="center"/>
            </w:pPr>
            <w:r>
              <w:rPr>
                <w:color w:val="CC3333"/>
                <w:sz w:val="19"/>
              </w:rPr>
              <w:t>No</w:t>
            </w:r>
          </w:p>
        </w:tc>
        <w:tc>
          <w:tcPr>
            <w:tcW w:type="dxa" w:w="2160"/>
            <w:shd w:fill="F0F4F8"/>
          </w:tcPr>
          <w:p>
            <w:pPr>
              <w:jc w:val="center"/>
            </w:pPr>
            <w:r>
              <w:rPr>
                <w:sz w:val="19"/>
              </w:rPr>
              <w:t>Yes (food, lodging, etc.)</w:t>
            </w:r>
          </w:p>
        </w:tc>
      </w:tr>
      <w:tr>
        <w:tc>
          <w:tcPr>
            <w:tcW w:type="dxa" w:w="2160"/>
          </w:tcPr>
          <w:p>
            <w:r>
              <w:rPr>
                <w:sz w:val="19"/>
              </w:rPr>
              <w:t>Vehicle compatibility filter</w:t>
            </w:r>
          </w:p>
        </w:tc>
        <w:tc>
          <w:tcPr>
            <w:tcW w:type="dxa" w:w="2160"/>
          </w:tcPr>
          <w:p>
            <w:pPr>
              <w:jc w:val="center"/>
            </w:pPr>
            <w:r>
              <w:rPr>
                <w:sz w:val="19"/>
              </w:rPr>
              <w:t>Yes (auto from profile)</w:t>
            </w:r>
          </w:p>
        </w:tc>
        <w:tc>
          <w:tcPr>
            <w:tcW w:type="dxa" w:w="2160"/>
          </w:tcPr>
          <w:p>
            <w:pPr>
              <w:jc w:val="center"/>
            </w:pPr>
            <w:r>
              <w:rPr>
                <w:b/>
                <w:color w:val="00AA55"/>
                <w:sz w:val="19"/>
              </w:rPr>
              <w:t>Yes</w:t>
            </w:r>
          </w:p>
        </w:tc>
        <w:tc>
          <w:tcPr>
            <w:tcW w:type="dxa" w:w="2160"/>
          </w:tcPr>
          <w:p>
            <w:pPr>
              <w:jc w:val="center"/>
            </w:pPr>
            <w:r>
              <w:rPr>
                <w:sz w:val="19"/>
              </w:rPr>
              <w:t>Yes (auto from profile)</w:t>
            </w:r>
          </w:p>
        </w:tc>
      </w:tr>
      <w:tr>
        <w:tc>
          <w:tcPr>
            <w:tcW w:type="dxa" w:w="2160"/>
            <w:shd w:fill="F0F4F8"/>
          </w:tcPr>
          <w:p>
            <w:r>
              <w:rPr>
                <w:sz w:val="19"/>
              </w:rPr>
              <w:t>Availability filter</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r>
      <w:tr>
        <w:tc>
          <w:tcPr>
            <w:tcW w:type="dxa" w:w="2160"/>
          </w:tcPr>
          <w:p>
            <w:r>
              <w:rPr>
                <w:sz w:val="19"/>
              </w:rPr>
              <w:t>Saved filter presets</w:t>
            </w:r>
          </w:p>
        </w:tc>
        <w:tc>
          <w:tcPr>
            <w:tcW w:type="dxa" w:w="2160"/>
          </w:tcPr>
          <w:p>
            <w:pPr>
              <w:jc w:val="center"/>
            </w:pPr>
            <w:r>
              <w:rPr>
                <w:color w:val="CC3333"/>
                <w:sz w:val="19"/>
              </w:rPr>
              <w:t>No</w:t>
            </w:r>
          </w:p>
        </w:tc>
        <w:tc>
          <w:tcPr>
            <w:tcW w:type="dxa" w:w="2160"/>
          </w:tcPr>
          <w:p>
            <w:pPr>
              <w:jc w:val="center"/>
            </w:pPr>
            <w:r>
              <w:rPr>
                <w:sz w:val="19"/>
              </w:rPr>
              <w:t>Yes (Premium)</w:t>
            </w:r>
          </w:p>
        </w:tc>
        <w:tc>
          <w:tcPr>
            <w:tcW w:type="dxa" w:w="2160"/>
          </w:tcPr>
          <w:p>
            <w:pPr>
              <w:jc w:val="center"/>
            </w:pPr>
            <w:r>
              <w:rPr>
                <w:color w:val="CC3333"/>
                <w:sz w:val="19"/>
              </w:rPr>
              <w:t>No</w:t>
            </w:r>
          </w:p>
        </w:tc>
      </w:tr>
      <w:tr>
        <w:tc>
          <w:tcPr>
            <w:tcW w:type="dxa" w:w="2160"/>
            <w:shd w:fill="F0F4F8"/>
          </w:tcPr>
          <w:p>
            <w:r>
              <w:rPr>
                <w:sz w:val="19"/>
              </w:rPr>
              <w:t>STATION DATA</w:t>
            </w:r>
          </w:p>
        </w:tc>
        <w:tc>
          <w:tcPr>
            <w:tcW w:type="dxa" w:w="2160"/>
            <w:shd w:fill="F0F4F8"/>
          </w:tcPr>
          <w:p>
            <w:pPr>
              <w:jc w:val="center"/>
            </w:pPr>
            <w:r>
              <w:rPr>
                <w:sz w:val="19"/>
              </w:rPr>
            </w:r>
          </w:p>
        </w:tc>
        <w:tc>
          <w:tcPr>
            <w:tcW w:type="dxa" w:w="2160"/>
            <w:shd w:fill="F0F4F8"/>
          </w:tcPr>
          <w:p>
            <w:pPr>
              <w:jc w:val="center"/>
            </w:pPr>
            <w:r>
              <w:rPr>
                <w:sz w:val="19"/>
              </w:rPr>
            </w:r>
          </w:p>
        </w:tc>
        <w:tc>
          <w:tcPr>
            <w:tcW w:type="dxa" w:w="2160"/>
            <w:shd w:fill="F0F4F8"/>
          </w:tcPr>
          <w:p>
            <w:pPr>
              <w:jc w:val="center"/>
            </w:pPr>
            <w:r>
              <w:rPr>
                <w:sz w:val="19"/>
              </w:rPr>
            </w:r>
          </w:p>
        </w:tc>
      </w:tr>
      <w:tr>
        <w:tc>
          <w:tcPr>
            <w:tcW w:type="dxa" w:w="2160"/>
          </w:tcPr>
          <w:p>
            <w:r>
              <w:rPr>
                <w:sz w:val="19"/>
              </w:rPr>
              <w:t>Provider/network name</w:t>
            </w:r>
          </w:p>
        </w:tc>
        <w:tc>
          <w:tcPr>
            <w:tcW w:type="dxa" w:w="2160"/>
          </w:tcPr>
          <w:p>
            <w:pPr>
              <w:jc w:val="center"/>
            </w:pPr>
            <w:r>
              <w:rPr>
                <w:b/>
                <w:color w:val="00AA55"/>
                <w:sz w:val="19"/>
              </w:rPr>
              <w:t>Yes</w:t>
            </w:r>
          </w:p>
        </w:tc>
        <w:tc>
          <w:tcPr>
            <w:tcW w:type="dxa" w:w="2160"/>
          </w:tcPr>
          <w:p>
            <w:pPr>
              <w:jc w:val="center"/>
            </w:pPr>
            <w:r>
              <w:rPr>
                <w:b/>
                <w:color w:val="00AA55"/>
                <w:sz w:val="19"/>
              </w:rPr>
              <w:t>Yes</w:t>
            </w:r>
          </w:p>
        </w:tc>
        <w:tc>
          <w:tcPr>
            <w:tcW w:type="dxa" w:w="2160"/>
          </w:tcPr>
          <w:p>
            <w:pPr>
              <w:jc w:val="center"/>
            </w:pPr>
            <w:r>
              <w:rPr>
                <w:b/>
                <w:color w:val="00AA55"/>
                <w:sz w:val="19"/>
              </w:rPr>
              <w:t>Yes</w:t>
            </w:r>
          </w:p>
        </w:tc>
      </w:tr>
      <w:tr>
        <w:tc>
          <w:tcPr>
            <w:tcW w:type="dxa" w:w="2160"/>
            <w:shd w:fill="F0F4F8"/>
          </w:tcPr>
          <w:p>
            <w:r>
              <w:rPr>
                <w:sz w:val="19"/>
              </w:rPr>
              <w:t>Connector types &amp; count</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r>
      <w:tr>
        <w:tc>
          <w:tcPr>
            <w:tcW w:type="dxa" w:w="2160"/>
          </w:tcPr>
          <w:p>
            <w:r>
              <w:rPr>
                <w:sz w:val="19"/>
              </w:rPr>
              <w:t>Power rating (kW)</w:t>
            </w:r>
          </w:p>
        </w:tc>
        <w:tc>
          <w:tcPr>
            <w:tcW w:type="dxa" w:w="2160"/>
          </w:tcPr>
          <w:p>
            <w:pPr>
              <w:jc w:val="center"/>
            </w:pPr>
            <w:r>
              <w:rPr>
                <w:b/>
                <w:color w:val="00AA55"/>
                <w:sz w:val="19"/>
              </w:rPr>
              <w:t>Yes</w:t>
            </w:r>
          </w:p>
        </w:tc>
        <w:tc>
          <w:tcPr>
            <w:tcW w:type="dxa" w:w="2160"/>
          </w:tcPr>
          <w:p>
            <w:pPr>
              <w:jc w:val="center"/>
            </w:pPr>
            <w:r>
              <w:rPr>
                <w:b/>
                <w:color w:val="00AA55"/>
                <w:sz w:val="19"/>
              </w:rPr>
              <w:t>Yes</w:t>
            </w:r>
          </w:p>
        </w:tc>
        <w:tc>
          <w:tcPr>
            <w:tcW w:type="dxa" w:w="2160"/>
          </w:tcPr>
          <w:p>
            <w:pPr>
              <w:jc w:val="center"/>
            </w:pPr>
            <w:r>
              <w:rPr>
                <w:b/>
                <w:color w:val="00AA55"/>
                <w:sz w:val="19"/>
              </w:rPr>
              <w:t>Yes</w:t>
            </w:r>
          </w:p>
        </w:tc>
      </w:tr>
      <w:tr>
        <w:tc>
          <w:tcPr>
            <w:tcW w:type="dxa" w:w="2160"/>
            <w:shd w:fill="F0F4F8"/>
          </w:tcPr>
          <w:p>
            <w:r>
              <w:rPr>
                <w:sz w:val="19"/>
              </w:rPr>
              <w:t>Pricing information</w:t>
            </w:r>
          </w:p>
        </w:tc>
        <w:tc>
          <w:tcPr>
            <w:tcW w:type="dxa" w:w="2160"/>
            <w:shd w:fill="F0F4F8"/>
          </w:tcPr>
          <w:p>
            <w:pPr>
              <w:jc w:val="center"/>
            </w:pPr>
            <w:r>
              <w:rPr>
                <w:b/>
                <w:color w:val="00AA55"/>
                <w:sz w:val="19"/>
              </w:rPr>
              <w:t>Yes</w:t>
            </w:r>
          </w:p>
        </w:tc>
        <w:tc>
          <w:tcPr>
            <w:tcW w:type="dxa" w:w="2160"/>
            <w:shd w:fill="F0F4F8"/>
          </w:tcPr>
          <w:p>
            <w:pPr>
              <w:jc w:val="center"/>
            </w:pPr>
            <w:r>
              <w:rPr>
                <w:sz w:val="19"/>
              </w:rPr>
              <w:t>Yes (live PAYG)</w:t>
            </w:r>
          </w:p>
        </w:tc>
        <w:tc>
          <w:tcPr>
            <w:tcW w:type="dxa" w:w="2160"/>
            <w:shd w:fill="F0F4F8"/>
          </w:tcPr>
          <w:p>
            <w:pPr>
              <w:jc w:val="center"/>
            </w:pPr>
            <w:r>
              <w:rPr>
                <w:b/>
                <w:color w:val="00AA55"/>
                <w:sz w:val="19"/>
              </w:rPr>
              <w:t>Yes</w:t>
            </w:r>
          </w:p>
        </w:tc>
      </w:tr>
      <w:tr>
        <w:tc>
          <w:tcPr>
            <w:tcW w:type="dxa" w:w="2160"/>
          </w:tcPr>
          <w:p>
            <w:r>
              <w:rPr>
                <w:sz w:val="19"/>
              </w:rPr>
              <w:t>Live availability status</w:t>
            </w:r>
          </w:p>
        </w:tc>
        <w:tc>
          <w:tcPr>
            <w:tcW w:type="dxa" w:w="2160"/>
          </w:tcPr>
          <w:p>
            <w:pPr>
              <w:jc w:val="center"/>
            </w:pPr>
            <w:r>
              <w:rPr>
                <w:sz w:val="19"/>
              </w:rPr>
              <w:t>Yes (community + realtime)</w:t>
            </w:r>
          </w:p>
        </w:tc>
        <w:tc>
          <w:tcPr>
            <w:tcW w:type="dxa" w:w="2160"/>
          </w:tcPr>
          <w:p>
            <w:pPr>
              <w:jc w:val="center"/>
            </w:pPr>
            <w:r>
              <w:rPr>
                <w:sz w:val="19"/>
              </w:rPr>
              <w:t>Yes (80%+ via CPO APIs)</w:t>
            </w:r>
          </w:p>
        </w:tc>
        <w:tc>
          <w:tcPr>
            <w:tcW w:type="dxa" w:w="2160"/>
          </w:tcPr>
          <w:p>
            <w:pPr>
              <w:jc w:val="center"/>
            </w:pPr>
            <w:r>
              <w:rPr>
                <w:sz w:val="19"/>
              </w:rPr>
              <w:t>Partial (hybrid)</w:t>
            </w:r>
          </w:p>
        </w:tc>
      </w:tr>
      <w:tr>
        <w:tc>
          <w:tcPr>
            <w:tcW w:type="dxa" w:w="2160"/>
            <w:shd w:fill="F0F4F8"/>
          </w:tcPr>
          <w:p>
            <w:r>
              <w:rPr>
                <w:sz w:val="19"/>
              </w:rPr>
              <w:t>User ratings &amp; reviews</w:t>
            </w:r>
          </w:p>
        </w:tc>
        <w:tc>
          <w:tcPr>
            <w:tcW w:type="dxa" w:w="2160"/>
            <w:shd w:fill="F0F4F8"/>
          </w:tcPr>
          <w:p>
            <w:pPr>
              <w:jc w:val="center"/>
            </w:pPr>
            <w:r>
              <w:rPr>
                <w:sz w:val="19"/>
              </w:rPr>
              <w:t>Yes (star rating)</w:t>
            </w:r>
          </w:p>
        </w:tc>
        <w:tc>
          <w:tcPr>
            <w:tcW w:type="dxa" w:w="2160"/>
            <w:shd w:fill="F0F4F8"/>
          </w:tcPr>
          <w:p>
            <w:pPr>
              <w:jc w:val="center"/>
            </w:pPr>
            <w:r>
              <w:rPr>
                <w:sz w:val="19"/>
              </w:rPr>
              <w:t>Yes (star rating)</w:t>
            </w:r>
          </w:p>
        </w:tc>
        <w:tc>
          <w:tcPr>
            <w:tcW w:type="dxa" w:w="2160"/>
            <w:shd w:fill="F0F4F8"/>
          </w:tcPr>
          <w:p>
            <w:pPr>
              <w:jc w:val="center"/>
            </w:pPr>
            <w:r>
              <w:rPr>
                <w:sz w:val="19"/>
              </w:rPr>
              <w:t>Yes (PlugScore 1-10)</w:t>
            </w:r>
          </w:p>
        </w:tc>
      </w:tr>
      <w:tr>
        <w:tc>
          <w:tcPr>
            <w:tcW w:type="dxa" w:w="2160"/>
          </w:tcPr>
          <w:p>
            <w:r>
              <w:rPr>
                <w:sz w:val="19"/>
              </w:rPr>
              <w:t>Community comments/tips</w:t>
            </w:r>
          </w:p>
        </w:tc>
        <w:tc>
          <w:tcPr>
            <w:tcW w:type="dxa" w:w="2160"/>
          </w:tcPr>
          <w:p>
            <w:pPr>
              <w:jc w:val="center"/>
            </w:pPr>
            <w:r>
              <w:rPr>
                <w:sz w:val="19"/>
              </w:rPr>
              <w:t>Yes (status reports)</w:t>
            </w:r>
          </w:p>
        </w:tc>
        <w:tc>
          <w:tcPr>
            <w:tcW w:type="dxa" w:w="2160"/>
          </w:tcPr>
          <w:p>
            <w:pPr>
              <w:jc w:val="center"/>
            </w:pPr>
            <w:r>
              <w:rPr>
                <w:sz w:val="19"/>
              </w:rPr>
              <w:t>Yes (Zap-Chat)</w:t>
            </w:r>
          </w:p>
        </w:tc>
        <w:tc>
          <w:tcPr>
            <w:tcW w:type="dxa" w:w="2160"/>
          </w:tcPr>
          <w:p>
            <w:pPr>
              <w:jc w:val="center"/>
            </w:pPr>
            <w:r>
              <w:rPr>
                <w:sz w:val="19"/>
              </w:rPr>
              <w:t>Yes (reviews + tips)</w:t>
            </w:r>
          </w:p>
        </w:tc>
      </w:tr>
      <w:tr>
        <w:tc>
          <w:tcPr>
            <w:tcW w:type="dxa" w:w="2160"/>
            <w:shd w:fill="F0F4F8"/>
          </w:tcPr>
          <w:p>
            <w:r>
              <w:rPr>
                <w:sz w:val="19"/>
              </w:rPr>
              <w:t>Photos</w:t>
            </w:r>
          </w:p>
        </w:tc>
        <w:tc>
          <w:tcPr>
            <w:tcW w:type="dxa" w:w="2160"/>
            <w:shd w:fill="F0F4F8"/>
          </w:tcPr>
          <w:p>
            <w:pPr>
              <w:jc w:val="center"/>
            </w:pPr>
            <w:r>
              <w:rPr>
                <w:color w:val="CC3333"/>
                <w:sz w:val="19"/>
              </w:rPr>
              <w:t>No</w:t>
            </w:r>
          </w:p>
        </w:tc>
        <w:tc>
          <w:tcPr>
            <w:tcW w:type="dxa" w:w="2160"/>
            <w:shd w:fill="F0F4F8"/>
          </w:tcPr>
          <w:p>
            <w:pPr>
              <w:jc w:val="center"/>
            </w:pPr>
            <w:r>
              <w:rPr>
                <w:sz w:val="19"/>
              </w:rPr>
              <w:t>Yes (community)</w:t>
            </w:r>
          </w:p>
        </w:tc>
        <w:tc>
          <w:tcPr>
            <w:tcW w:type="dxa" w:w="2160"/>
            <w:shd w:fill="F0F4F8"/>
          </w:tcPr>
          <w:p>
            <w:pPr>
              <w:jc w:val="center"/>
            </w:pPr>
            <w:r>
              <w:rPr>
                <w:sz w:val="19"/>
              </w:rPr>
              <w:t>Yes (725K+ photos)</w:t>
            </w:r>
          </w:p>
        </w:tc>
      </w:tr>
      <w:tr>
        <w:tc>
          <w:tcPr>
            <w:tcW w:type="dxa" w:w="2160"/>
          </w:tcPr>
          <w:p>
            <w:r>
              <w:rPr>
                <w:sz w:val="19"/>
              </w:rPr>
              <w:t>Amenities nearby</w:t>
            </w:r>
          </w:p>
        </w:tc>
        <w:tc>
          <w:tcPr>
            <w:tcW w:type="dxa" w:w="2160"/>
          </w:tcPr>
          <w:p>
            <w:pPr>
              <w:jc w:val="center"/>
            </w:pPr>
            <w:r>
              <w:rPr>
                <w:b/>
                <w:color w:val="00AA55"/>
                <w:sz w:val="19"/>
              </w:rPr>
              <w:t>Yes</w:t>
            </w:r>
          </w:p>
        </w:tc>
        <w:tc>
          <w:tcPr>
            <w:tcW w:type="dxa" w:w="2160"/>
          </w:tcPr>
          <w:p>
            <w:pPr>
              <w:jc w:val="center"/>
            </w:pPr>
            <w:r>
              <w:rPr>
                <w:color w:val="CC3333"/>
                <w:sz w:val="19"/>
              </w:rPr>
              <w:t>No</w:t>
            </w:r>
          </w:p>
        </w:tc>
        <w:tc>
          <w:tcPr>
            <w:tcW w:type="dxa" w:w="2160"/>
          </w:tcPr>
          <w:p>
            <w:pPr>
              <w:jc w:val="center"/>
            </w:pPr>
            <w:r>
              <w:rPr>
                <w:b/>
                <w:color w:val="00AA55"/>
                <w:sz w:val="19"/>
              </w:rPr>
              <w:t>Yes</w:t>
            </w:r>
          </w:p>
        </w:tc>
      </w:tr>
      <w:tr>
        <w:tc>
          <w:tcPr>
            <w:tcW w:type="dxa" w:w="2160"/>
            <w:shd w:fill="F0F4F8"/>
          </w:tcPr>
          <w:p>
            <w:r>
              <w:rPr>
                <w:sz w:val="19"/>
              </w:rPr>
              <w:t>Hours of operation</w:t>
            </w:r>
          </w:p>
        </w:tc>
        <w:tc>
          <w:tcPr>
            <w:tcW w:type="dxa" w:w="2160"/>
            <w:shd w:fill="F0F4F8"/>
          </w:tcPr>
          <w:p>
            <w:pPr>
              <w:jc w:val="center"/>
            </w:pPr>
            <w:r>
              <w:rPr>
                <w:color w:val="CC3333"/>
                <w:sz w:val="19"/>
              </w:rPr>
              <w:t>No</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r>
      <w:tr>
        <w:tc>
          <w:tcPr>
            <w:tcW w:type="dxa" w:w="2160"/>
          </w:tcPr>
          <w:p>
            <w:r>
              <w:rPr>
                <w:sz w:val="19"/>
              </w:rPr>
              <w:t>COMMUNITY FEATURES</w:t>
            </w:r>
          </w:p>
        </w:tc>
        <w:tc>
          <w:tcPr>
            <w:tcW w:type="dxa" w:w="2160"/>
          </w:tcPr>
          <w:p>
            <w:pPr>
              <w:jc w:val="center"/>
            </w:pPr>
            <w:r>
              <w:rPr>
                <w:sz w:val="19"/>
              </w:rPr>
            </w:r>
          </w:p>
        </w:tc>
        <w:tc>
          <w:tcPr>
            <w:tcW w:type="dxa" w:w="2160"/>
          </w:tcPr>
          <w:p>
            <w:pPr>
              <w:jc w:val="center"/>
            </w:pPr>
            <w:r>
              <w:rPr>
                <w:sz w:val="19"/>
              </w:rPr>
            </w:r>
          </w:p>
        </w:tc>
        <w:tc>
          <w:tcPr>
            <w:tcW w:type="dxa" w:w="2160"/>
          </w:tcPr>
          <w:p>
            <w:pPr>
              <w:jc w:val="center"/>
            </w:pPr>
            <w:r>
              <w:rPr>
                <w:sz w:val="19"/>
              </w:rPr>
            </w:r>
          </w:p>
        </w:tc>
      </w:tr>
      <w:tr>
        <w:tc>
          <w:tcPr>
            <w:tcW w:type="dxa" w:w="2160"/>
            <w:shd w:fill="F0F4F8"/>
          </w:tcPr>
          <w:p>
            <w:r>
              <w:rPr>
                <w:sz w:val="19"/>
              </w:rPr>
              <w:t>Community status reporting</w:t>
            </w:r>
          </w:p>
        </w:tc>
        <w:tc>
          <w:tcPr>
            <w:tcW w:type="dxa" w:w="2160"/>
            <w:shd w:fill="F0F4F8"/>
          </w:tcPr>
          <w:p>
            <w:pPr>
              <w:jc w:val="center"/>
            </w:pPr>
            <w:r>
              <w:rPr>
                <w:b/>
                <w:color w:val="00AA55"/>
                <w:sz w:val="19"/>
              </w:rPr>
              <w:t>Yes</w:t>
            </w:r>
          </w:p>
        </w:tc>
        <w:tc>
          <w:tcPr>
            <w:tcW w:type="dxa" w:w="2160"/>
            <w:shd w:fill="F0F4F8"/>
          </w:tcPr>
          <w:p>
            <w:pPr>
              <w:jc w:val="center"/>
            </w:pPr>
            <w:r>
              <w:rPr>
                <w:sz w:val="19"/>
              </w:rPr>
              <w:t>Yes (check-ins)</w:t>
            </w:r>
          </w:p>
        </w:tc>
        <w:tc>
          <w:tcPr>
            <w:tcW w:type="dxa" w:w="2160"/>
            <w:shd w:fill="F0F4F8"/>
          </w:tcPr>
          <w:p>
            <w:pPr>
              <w:jc w:val="center"/>
            </w:pPr>
            <w:r>
              <w:rPr>
                <w:sz w:val="19"/>
              </w:rPr>
              <w:t>Yes (check-ins)</w:t>
            </w:r>
          </w:p>
        </w:tc>
      </w:tr>
      <w:tr>
        <w:tc>
          <w:tcPr>
            <w:tcW w:type="dxa" w:w="2160"/>
          </w:tcPr>
          <w:p>
            <w:r>
              <w:rPr>
                <w:sz w:val="19"/>
              </w:rPr>
              <w:t>Proximity verification (GPS)</w:t>
            </w:r>
          </w:p>
        </w:tc>
        <w:tc>
          <w:tcPr>
            <w:tcW w:type="dxa" w:w="2160"/>
          </w:tcPr>
          <w:p>
            <w:pPr>
              <w:jc w:val="center"/>
            </w:pPr>
            <w:r>
              <w:rPr>
                <w:sz w:val="19"/>
              </w:rPr>
              <w:t>Yes (100m lock)</w:t>
            </w:r>
          </w:p>
        </w:tc>
        <w:tc>
          <w:tcPr>
            <w:tcW w:type="dxa" w:w="2160"/>
          </w:tcPr>
          <w:p>
            <w:pPr>
              <w:jc w:val="center"/>
            </w:pPr>
            <w:r>
              <w:rPr>
                <w:sz w:val="19"/>
              </w:rPr>
              <w:t>No (honor system)</w:t>
            </w:r>
          </w:p>
        </w:tc>
        <w:tc>
          <w:tcPr>
            <w:tcW w:type="dxa" w:w="2160"/>
          </w:tcPr>
          <w:p>
            <w:pPr>
              <w:jc w:val="center"/>
            </w:pPr>
            <w:r>
              <w:rPr>
                <w:sz w:val="19"/>
              </w:rPr>
              <w:t>No (honor system)</w:t>
            </w:r>
          </w:p>
        </w:tc>
      </w:tr>
      <w:tr>
        <w:tc>
          <w:tcPr>
            <w:tcW w:type="dxa" w:w="2160"/>
            <w:shd w:fill="F0F4F8"/>
          </w:tcPr>
          <w:p>
            <w:r>
              <w:rPr>
                <w:sz w:val="19"/>
              </w:rPr>
              <w:t>Rate limiting</w:t>
            </w:r>
          </w:p>
        </w:tc>
        <w:tc>
          <w:tcPr>
            <w:tcW w:type="dxa" w:w="2160"/>
            <w:shd w:fill="F0F4F8"/>
          </w:tcPr>
          <w:p>
            <w:pPr>
              <w:jc w:val="center"/>
            </w:pPr>
            <w:r>
              <w:rPr>
                <w:sz w:val="19"/>
              </w:rPr>
              <w:t>Yes (5/min)</w:t>
            </w:r>
          </w:p>
        </w:tc>
        <w:tc>
          <w:tcPr>
            <w:tcW w:type="dxa" w:w="2160"/>
            <w:shd w:fill="F0F4F8"/>
          </w:tcPr>
          <w:p>
            <w:pPr>
              <w:jc w:val="center"/>
            </w:pPr>
            <w:r>
              <w:rPr>
                <w:color w:val="CC3333"/>
                <w:sz w:val="19"/>
              </w:rPr>
              <w:t>No</w:t>
            </w:r>
          </w:p>
        </w:tc>
        <w:tc>
          <w:tcPr>
            <w:tcW w:type="dxa" w:w="2160"/>
            <w:shd w:fill="F0F4F8"/>
          </w:tcPr>
          <w:p>
            <w:pPr>
              <w:jc w:val="center"/>
            </w:pPr>
            <w:r>
              <w:rPr>
                <w:color w:val="CC3333"/>
                <w:sz w:val="19"/>
              </w:rPr>
              <w:t>No</w:t>
            </w:r>
          </w:p>
        </w:tc>
      </w:tr>
      <w:tr>
        <w:tc>
          <w:tcPr>
            <w:tcW w:type="dxa" w:w="2160"/>
          </w:tcPr>
          <w:p>
            <w:r>
              <w:rPr>
                <w:sz w:val="19"/>
              </w:rPr>
              <w:t>User reviews &amp; ratings</w:t>
            </w:r>
          </w:p>
        </w:tc>
        <w:tc>
          <w:tcPr>
            <w:tcW w:type="dxa" w:w="2160"/>
          </w:tcPr>
          <w:p>
            <w:pPr>
              <w:jc w:val="center"/>
            </w:pPr>
            <w:r>
              <w:rPr>
                <w:sz w:val="19"/>
              </w:rPr>
              <w:t>Yes (48h post-visit)</w:t>
            </w:r>
          </w:p>
        </w:tc>
        <w:tc>
          <w:tcPr>
            <w:tcW w:type="dxa" w:w="2160"/>
          </w:tcPr>
          <w:p>
            <w:pPr>
              <w:jc w:val="center"/>
            </w:pPr>
            <w:r>
              <w:rPr>
                <w:b/>
                <w:color w:val="00AA55"/>
                <w:sz w:val="19"/>
              </w:rPr>
              <w:t>Yes</w:t>
            </w:r>
          </w:p>
        </w:tc>
        <w:tc>
          <w:tcPr>
            <w:tcW w:type="dxa" w:w="2160"/>
          </w:tcPr>
          <w:p>
            <w:pPr>
              <w:jc w:val="center"/>
            </w:pPr>
            <w:r>
              <w:rPr>
                <w:sz w:val="19"/>
              </w:rPr>
              <w:t>Yes (5.8M+ reviews)</w:t>
            </w:r>
          </w:p>
        </w:tc>
      </w:tr>
      <w:tr>
        <w:tc>
          <w:tcPr>
            <w:tcW w:type="dxa" w:w="2160"/>
            <w:shd w:fill="F0F4F8"/>
          </w:tcPr>
          <w:p>
            <w:r>
              <w:rPr>
                <w:sz w:val="19"/>
              </w:rPr>
              <w:t>Photo uploads</w:t>
            </w:r>
          </w:p>
        </w:tc>
        <w:tc>
          <w:tcPr>
            <w:tcW w:type="dxa" w:w="2160"/>
            <w:shd w:fill="F0F4F8"/>
          </w:tcPr>
          <w:p>
            <w:pPr>
              <w:jc w:val="center"/>
            </w:pPr>
            <w:r>
              <w:rPr>
                <w:color w:val="CC3333"/>
                <w:sz w:val="19"/>
              </w:rPr>
              <w:t>No</w:t>
            </w:r>
          </w:p>
        </w:tc>
        <w:tc>
          <w:tcPr>
            <w:tcW w:type="dxa" w:w="2160"/>
            <w:shd w:fill="F0F4F8"/>
          </w:tcPr>
          <w:p>
            <w:pPr>
              <w:jc w:val="center"/>
            </w:pPr>
            <w:r>
              <w:rPr>
                <w:b/>
                <w:color w:val="00AA55"/>
                <w:sz w:val="19"/>
              </w:rPr>
              <w:t>Yes</w:t>
            </w:r>
          </w:p>
        </w:tc>
        <w:tc>
          <w:tcPr>
            <w:tcW w:type="dxa" w:w="2160"/>
            <w:shd w:fill="F0F4F8"/>
          </w:tcPr>
          <w:p>
            <w:pPr>
              <w:jc w:val="center"/>
            </w:pPr>
            <w:r>
              <w:rPr>
                <w:sz w:val="19"/>
              </w:rPr>
              <w:t>Yes (725K+)</w:t>
            </w:r>
          </w:p>
        </w:tc>
      </w:tr>
      <w:tr>
        <w:tc>
          <w:tcPr>
            <w:tcW w:type="dxa" w:w="2160"/>
          </w:tcPr>
          <w:p>
            <w:r>
              <w:rPr>
                <w:sz w:val="19"/>
              </w:rPr>
              <w:t>Station submission (crowdsource)</w:t>
            </w:r>
          </w:p>
        </w:tc>
        <w:tc>
          <w:tcPr>
            <w:tcW w:type="dxa" w:w="2160"/>
          </w:tcPr>
          <w:p>
            <w:pPr>
              <w:jc w:val="center"/>
            </w:pPr>
            <w:r>
              <w:rPr>
                <w:sz w:val="19"/>
              </w:rPr>
              <w:t>Yes (3-verification)</w:t>
            </w:r>
          </w:p>
        </w:tc>
        <w:tc>
          <w:tcPr>
            <w:tcW w:type="dxa" w:w="2160"/>
          </w:tcPr>
          <w:p>
            <w:pPr>
              <w:jc w:val="center"/>
            </w:pPr>
            <w:r>
              <w:rPr>
                <w:sz w:val="19"/>
              </w:rPr>
              <w:t>Yes (moderated)</w:t>
            </w:r>
          </w:p>
        </w:tc>
        <w:tc>
          <w:tcPr>
            <w:tcW w:type="dxa" w:w="2160"/>
          </w:tcPr>
          <w:p>
            <w:pPr>
              <w:jc w:val="center"/>
            </w:pPr>
            <w:r>
              <w:rPr>
                <w:b/>
                <w:color w:val="00AA55"/>
                <w:sz w:val="19"/>
              </w:rPr>
              <w:t>Yes</w:t>
            </w:r>
          </w:p>
        </w:tc>
      </w:tr>
      <w:tr>
        <w:tc>
          <w:tcPr>
            <w:tcW w:type="dxa" w:w="2160"/>
            <w:shd w:fill="F0F4F8"/>
          </w:tcPr>
          <w:p>
            <w:r>
              <w:rPr>
                <w:sz w:val="19"/>
              </w:rPr>
              <w:t>Home charger sharing</w:t>
            </w:r>
          </w:p>
        </w:tc>
        <w:tc>
          <w:tcPr>
            <w:tcW w:type="dxa" w:w="2160"/>
            <w:shd w:fill="F0F4F8"/>
          </w:tcPr>
          <w:p>
            <w:pPr>
              <w:jc w:val="center"/>
            </w:pPr>
            <w:r>
              <w:rPr>
                <w:color w:val="CC3333"/>
                <w:sz w:val="19"/>
              </w:rPr>
              <w:t>No</w:t>
            </w:r>
          </w:p>
        </w:tc>
        <w:tc>
          <w:tcPr>
            <w:tcW w:type="dxa" w:w="2160"/>
            <w:shd w:fill="F0F4F8"/>
          </w:tcPr>
          <w:p>
            <w:pPr>
              <w:jc w:val="center"/>
            </w:pPr>
            <w:r>
              <w:rPr>
                <w:color w:val="CC3333"/>
                <w:sz w:val="19"/>
              </w:rPr>
              <w:t>No</w:t>
            </w:r>
          </w:p>
        </w:tc>
        <w:tc>
          <w:tcPr>
            <w:tcW w:type="dxa" w:w="2160"/>
            <w:shd w:fill="F0F4F8"/>
          </w:tcPr>
          <w:p>
            <w:pPr>
              <w:jc w:val="center"/>
            </w:pPr>
            <w:r>
              <w:rPr>
                <w:b/>
                <w:color w:val="00AA55"/>
                <w:sz w:val="19"/>
              </w:rPr>
              <w:t>Yes</w:t>
            </w:r>
          </w:p>
        </w:tc>
      </w:tr>
      <w:tr>
        <w:tc>
          <w:tcPr>
            <w:tcW w:type="dxa" w:w="2160"/>
          </w:tcPr>
          <w:p>
            <w:r>
              <w:rPr>
                <w:sz w:val="19"/>
              </w:rPr>
              <w:t>User profiles</w:t>
            </w:r>
          </w:p>
        </w:tc>
        <w:tc>
          <w:tcPr>
            <w:tcW w:type="dxa" w:w="2160"/>
          </w:tcPr>
          <w:p>
            <w:pPr>
              <w:jc w:val="center"/>
            </w:pPr>
            <w:r>
              <w:rPr>
                <w:b/>
                <w:color w:val="00AA55"/>
                <w:sz w:val="19"/>
              </w:rPr>
              <w:t>Yes</w:t>
            </w:r>
          </w:p>
        </w:tc>
        <w:tc>
          <w:tcPr>
            <w:tcW w:type="dxa" w:w="2160"/>
          </w:tcPr>
          <w:p>
            <w:pPr>
              <w:jc w:val="center"/>
            </w:pPr>
            <w:r>
              <w:rPr>
                <w:b/>
                <w:color w:val="00AA55"/>
                <w:sz w:val="19"/>
              </w:rPr>
              <w:t>Yes</w:t>
            </w:r>
          </w:p>
        </w:tc>
        <w:tc>
          <w:tcPr>
            <w:tcW w:type="dxa" w:w="2160"/>
          </w:tcPr>
          <w:p>
            <w:pPr>
              <w:jc w:val="center"/>
            </w:pPr>
            <w:r>
              <w:rPr>
                <w:sz w:val="19"/>
              </w:rPr>
              <w:t>Yes (badges, messaging)</w:t>
            </w:r>
          </w:p>
        </w:tc>
      </w:tr>
      <w:tr>
        <w:tc>
          <w:tcPr>
            <w:tcW w:type="dxa" w:w="2160"/>
            <w:shd w:fill="F0F4F8"/>
          </w:tcPr>
          <w:p>
            <w:r>
              <w:rPr>
                <w:sz w:val="19"/>
              </w:rPr>
              <w:t>In-app user messaging</w:t>
            </w:r>
          </w:p>
        </w:tc>
        <w:tc>
          <w:tcPr>
            <w:tcW w:type="dxa" w:w="2160"/>
            <w:shd w:fill="F0F4F8"/>
          </w:tcPr>
          <w:p>
            <w:pPr>
              <w:jc w:val="center"/>
            </w:pPr>
            <w:r>
              <w:rPr>
                <w:color w:val="CC3333"/>
                <w:sz w:val="19"/>
              </w:rPr>
              <w:t>No</w:t>
            </w:r>
          </w:p>
        </w:tc>
        <w:tc>
          <w:tcPr>
            <w:tcW w:type="dxa" w:w="2160"/>
            <w:shd w:fill="F0F4F8"/>
          </w:tcPr>
          <w:p>
            <w:pPr>
              <w:jc w:val="center"/>
            </w:pPr>
            <w:r>
              <w:rPr>
                <w:color w:val="CC3333"/>
                <w:sz w:val="19"/>
              </w:rPr>
              <w:t>No</w:t>
            </w:r>
          </w:p>
        </w:tc>
        <w:tc>
          <w:tcPr>
            <w:tcW w:type="dxa" w:w="2160"/>
            <w:shd w:fill="F0F4F8"/>
          </w:tcPr>
          <w:p>
            <w:pPr>
              <w:jc w:val="center"/>
            </w:pPr>
            <w:r>
              <w:rPr>
                <w:b/>
                <w:color w:val="00AA55"/>
                <w:sz w:val="19"/>
              </w:rPr>
              <w:t>Yes</w:t>
            </w:r>
          </w:p>
        </w:tc>
      </w:tr>
      <w:tr>
        <w:tc>
          <w:tcPr>
            <w:tcW w:type="dxa" w:w="2160"/>
          </w:tcPr>
          <w:p>
            <w:r>
              <w:rPr>
                <w:sz w:val="19"/>
              </w:rPr>
              <w:t>Community forum</w:t>
            </w:r>
          </w:p>
        </w:tc>
        <w:tc>
          <w:tcPr>
            <w:tcW w:type="dxa" w:w="2160"/>
          </w:tcPr>
          <w:p>
            <w:pPr>
              <w:jc w:val="center"/>
            </w:pPr>
            <w:r>
              <w:rPr>
                <w:color w:val="CC3333"/>
                <w:sz w:val="19"/>
              </w:rPr>
              <w:t>No</w:t>
            </w:r>
          </w:p>
        </w:tc>
        <w:tc>
          <w:tcPr>
            <w:tcW w:type="dxa" w:w="2160"/>
          </w:tcPr>
          <w:p>
            <w:pPr>
              <w:jc w:val="center"/>
            </w:pPr>
            <w:r>
              <w:rPr>
                <w:sz w:val="19"/>
              </w:rPr>
              <w:t>Yes (Zap-Map Cafe)</w:t>
            </w:r>
          </w:p>
        </w:tc>
        <w:tc>
          <w:tcPr>
            <w:tcW w:type="dxa" w:w="2160"/>
          </w:tcPr>
          <w:p>
            <w:pPr>
              <w:jc w:val="center"/>
            </w:pPr>
            <w:r>
              <w:rPr>
                <w:color w:val="CC3333"/>
                <w:sz w:val="19"/>
              </w:rPr>
              <w:t>No</w:t>
            </w:r>
          </w:p>
        </w:tc>
      </w:tr>
      <w:tr>
        <w:tc>
          <w:tcPr>
            <w:tcW w:type="dxa" w:w="2160"/>
            <w:shd w:fill="F0F4F8"/>
          </w:tcPr>
          <w:p>
            <w:r>
              <w:rPr>
                <w:sz w:val="19"/>
              </w:rPr>
              <w:t>Gamification / badges</w:t>
            </w:r>
          </w:p>
        </w:tc>
        <w:tc>
          <w:tcPr>
            <w:tcW w:type="dxa" w:w="2160"/>
            <w:shd w:fill="F0F4F8"/>
          </w:tcPr>
          <w:p>
            <w:pPr>
              <w:jc w:val="center"/>
            </w:pPr>
            <w:r>
              <w:rPr>
                <w:color w:val="CC3333"/>
                <w:sz w:val="19"/>
              </w:rPr>
              <w:t>No</w:t>
            </w:r>
          </w:p>
        </w:tc>
        <w:tc>
          <w:tcPr>
            <w:tcW w:type="dxa" w:w="2160"/>
            <w:shd w:fill="F0F4F8"/>
          </w:tcPr>
          <w:p>
            <w:pPr>
              <w:jc w:val="center"/>
            </w:pPr>
            <w:r>
              <w:rPr>
                <w:color w:val="CC3333"/>
                <w:sz w:val="19"/>
              </w:rPr>
              <w:t>No</w:t>
            </w:r>
          </w:p>
        </w:tc>
        <w:tc>
          <w:tcPr>
            <w:tcW w:type="dxa" w:w="2160"/>
            <w:shd w:fill="F0F4F8"/>
          </w:tcPr>
          <w:p>
            <w:pPr>
              <w:jc w:val="center"/>
            </w:pPr>
            <w:r>
              <w:rPr>
                <w:b/>
                <w:color w:val="00AA55"/>
                <w:sz w:val="19"/>
              </w:rPr>
              <w:t>Yes</w:t>
            </w:r>
          </w:p>
        </w:tc>
      </w:tr>
      <w:tr>
        <w:tc>
          <w:tcPr>
            <w:tcW w:type="dxa" w:w="2160"/>
          </w:tcPr>
          <w:p>
            <w:r>
              <w:rPr>
                <w:sz w:val="19"/>
              </w:rPr>
              <w:t>AI &amp; SMART FEATURES</w:t>
            </w:r>
          </w:p>
        </w:tc>
        <w:tc>
          <w:tcPr>
            <w:tcW w:type="dxa" w:w="2160"/>
          </w:tcPr>
          <w:p>
            <w:pPr>
              <w:jc w:val="center"/>
            </w:pPr>
            <w:r>
              <w:rPr>
                <w:sz w:val="19"/>
              </w:rPr>
            </w:r>
          </w:p>
        </w:tc>
        <w:tc>
          <w:tcPr>
            <w:tcW w:type="dxa" w:w="2160"/>
          </w:tcPr>
          <w:p>
            <w:pPr>
              <w:jc w:val="center"/>
            </w:pPr>
            <w:r>
              <w:rPr>
                <w:sz w:val="19"/>
              </w:rPr>
            </w:r>
          </w:p>
        </w:tc>
        <w:tc>
          <w:tcPr>
            <w:tcW w:type="dxa" w:w="2160"/>
          </w:tcPr>
          <w:p>
            <w:pPr>
              <w:jc w:val="center"/>
            </w:pPr>
            <w:r>
              <w:rPr>
                <w:sz w:val="19"/>
              </w:rPr>
            </w:r>
          </w:p>
        </w:tc>
      </w:tr>
      <w:tr>
        <w:tc>
          <w:tcPr>
            <w:tcW w:type="dxa" w:w="2160"/>
            <w:shd w:fill="F0F4F8"/>
          </w:tcPr>
          <w:p>
            <w:r>
              <w:rPr>
                <w:sz w:val="19"/>
              </w:rPr>
              <w:t>AI copilot / assistant</w:t>
            </w:r>
          </w:p>
        </w:tc>
        <w:tc>
          <w:tcPr>
            <w:tcW w:type="dxa" w:w="2160"/>
            <w:shd w:fill="F0F4F8"/>
          </w:tcPr>
          <w:p>
            <w:pPr>
              <w:jc w:val="center"/>
            </w:pPr>
            <w:r>
              <w:rPr>
                <w:sz w:val="19"/>
              </w:rPr>
              <w:t>Yes (Claude API)</w:t>
            </w:r>
          </w:p>
        </w:tc>
        <w:tc>
          <w:tcPr>
            <w:tcW w:type="dxa" w:w="2160"/>
            <w:shd w:fill="F0F4F8"/>
          </w:tcPr>
          <w:p>
            <w:pPr>
              <w:jc w:val="center"/>
            </w:pPr>
            <w:r>
              <w:rPr>
                <w:color w:val="CC3333"/>
                <w:sz w:val="19"/>
              </w:rPr>
              <w:t>No</w:t>
            </w:r>
          </w:p>
        </w:tc>
        <w:tc>
          <w:tcPr>
            <w:tcW w:type="dxa" w:w="2160"/>
            <w:shd w:fill="F0F4F8"/>
          </w:tcPr>
          <w:p>
            <w:pPr>
              <w:jc w:val="center"/>
            </w:pPr>
            <w:r>
              <w:rPr>
                <w:color w:val="CC3333"/>
                <w:sz w:val="19"/>
              </w:rPr>
              <w:t>No</w:t>
            </w:r>
          </w:p>
        </w:tc>
      </w:tr>
      <w:tr>
        <w:tc>
          <w:tcPr>
            <w:tcW w:type="dxa" w:w="2160"/>
          </w:tcPr>
          <w:p>
            <w:r>
              <w:rPr>
                <w:sz w:val="19"/>
              </w:rPr>
              <w:t>AI battery health analysis</w:t>
            </w:r>
          </w:p>
        </w:tc>
        <w:tc>
          <w:tcPr>
            <w:tcW w:type="dxa" w:w="2160"/>
          </w:tcPr>
          <w:p>
            <w:pPr>
              <w:jc w:val="center"/>
            </w:pPr>
            <w:r>
              <w:rPr>
                <w:b/>
                <w:color w:val="00AA55"/>
                <w:sz w:val="19"/>
              </w:rPr>
              <w:t>Yes</w:t>
            </w:r>
          </w:p>
        </w:tc>
        <w:tc>
          <w:tcPr>
            <w:tcW w:type="dxa" w:w="2160"/>
          </w:tcPr>
          <w:p>
            <w:pPr>
              <w:jc w:val="center"/>
            </w:pPr>
            <w:r>
              <w:rPr>
                <w:color w:val="CC3333"/>
                <w:sz w:val="19"/>
              </w:rPr>
              <w:t>No</w:t>
            </w:r>
          </w:p>
        </w:tc>
        <w:tc>
          <w:tcPr>
            <w:tcW w:type="dxa" w:w="2160"/>
          </w:tcPr>
          <w:p>
            <w:pPr>
              <w:jc w:val="center"/>
            </w:pPr>
            <w:r>
              <w:rPr>
                <w:color w:val="CC3333"/>
                <w:sz w:val="19"/>
              </w:rPr>
              <w:t>No</w:t>
            </w:r>
          </w:p>
        </w:tc>
      </w:tr>
      <w:tr>
        <w:tc>
          <w:tcPr>
            <w:tcW w:type="dxa" w:w="2160"/>
            <w:shd w:fill="F0F4F8"/>
          </w:tcPr>
          <w:p>
            <w:r>
              <w:rPr>
                <w:sz w:val="19"/>
              </w:rPr>
              <w:t>AI trip optimization</w:t>
            </w:r>
          </w:p>
        </w:tc>
        <w:tc>
          <w:tcPr>
            <w:tcW w:type="dxa" w:w="2160"/>
            <w:shd w:fill="F0F4F8"/>
          </w:tcPr>
          <w:p>
            <w:pPr>
              <w:jc w:val="center"/>
            </w:pPr>
            <w:r>
              <w:rPr>
                <w:b/>
                <w:color w:val="00AA55"/>
                <w:sz w:val="19"/>
              </w:rPr>
              <w:t>Yes</w:t>
            </w:r>
          </w:p>
        </w:tc>
        <w:tc>
          <w:tcPr>
            <w:tcW w:type="dxa" w:w="2160"/>
            <w:shd w:fill="F0F4F8"/>
          </w:tcPr>
          <w:p>
            <w:pPr>
              <w:jc w:val="center"/>
            </w:pPr>
            <w:r>
              <w:rPr>
                <w:color w:val="CC3333"/>
                <w:sz w:val="19"/>
              </w:rPr>
              <w:t>No</w:t>
            </w:r>
          </w:p>
        </w:tc>
        <w:tc>
          <w:tcPr>
            <w:tcW w:type="dxa" w:w="2160"/>
            <w:shd w:fill="F0F4F8"/>
          </w:tcPr>
          <w:p>
            <w:pPr>
              <w:jc w:val="center"/>
            </w:pPr>
            <w:r>
              <w:rPr>
                <w:color w:val="CC3333"/>
                <w:sz w:val="19"/>
              </w:rPr>
              <w:t>No</w:t>
            </w:r>
          </w:p>
        </w:tc>
      </w:tr>
      <w:tr>
        <w:tc>
          <w:tcPr>
            <w:tcW w:type="dxa" w:w="2160"/>
          </w:tcPr>
          <w:p>
            <w:r>
              <w:rPr>
                <w:sz w:val="19"/>
              </w:rPr>
              <w:t>AI charging recommendations</w:t>
            </w:r>
          </w:p>
        </w:tc>
        <w:tc>
          <w:tcPr>
            <w:tcW w:type="dxa" w:w="2160"/>
          </w:tcPr>
          <w:p>
            <w:pPr>
              <w:jc w:val="center"/>
            </w:pPr>
            <w:r>
              <w:rPr>
                <w:sz w:val="19"/>
              </w:rPr>
              <w:t>Yes (context-aware)</w:t>
            </w:r>
          </w:p>
        </w:tc>
        <w:tc>
          <w:tcPr>
            <w:tcW w:type="dxa" w:w="2160"/>
          </w:tcPr>
          <w:p>
            <w:pPr>
              <w:jc w:val="center"/>
            </w:pPr>
            <w:r>
              <w:rPr>
                <w:color w:val="CC3333"/>
                <w:sz w:val="19"/>
              </w:rPr>
              <w:t>No</w:t>
            </w:r>
          </w:p>
        </w:tc>
        <w:tc>
          <w:tcPr>
            <w:tcW w:type="dxa" w:w="2160"/>
          </w:tcPr>
          <w:p>
            <w:pPr>
              <w:jc w:val="center"/>
            </w:pPr>
            <w:r>
              <w:rPr>
                <w:color w:val="CC3333"/>
                <w:sz w:val="19"/>
              </w:rPr>
              <w:t>No</w:t>
            </w:r>
          </w:p>
        </w:tc>
      </w:tr>
      <w:tr>
        <w:tc>
          <w:tcPr>
            <w:tcW w:type="dxa" w:w="2160"/>
            <w:shd w:fill="F0F4F8"/>
          </w:tcPr>
          <w:p>
            <w:r>
              <w:rPr>
                <w:sz w:val="19"/>
              </w:rPr>
              <w:t>Smart vehicle-based filtering</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r>
      <w:tr>
        <w:tc>
          <w:tcPr>
            <w:tcW w:type="dxa" w:w="2160"/>
          </w:tcPr>
          <w:p>
            <w:r>
              <w:rPr>
                <w:sz w:val="19"/>
              </w:rPr>
              <w:t>Predictive availability</w:t>
            </w:r>
          </w:p>
        </w:tc>
        <w:tc>
          <w:tcPr>
            <w:tcW w:type="dxa" w:w="2160"/>
          </w:tcPr>
          <w:p>
            <w:pPr>
              <w:jc w:val="center"/>
            </w:pPr>
            <w:r>
              <w:rPr>
                <w:color w:val="CC3333"/>
                <w:sz w:val="19"/>
              </w:rPr>
              <w:t>No</w:t>
            </w:r>
          </w:p>
        </w:tc>
        <w:tc>
          <w:tcPr>
            <w:tcW w:type="dxa" w:w="2160"/>
          </w:tcPr>
          <w:p>
            <w:pPr>
              <w:jc w:val="center"/>
            </w:pPr>
            <w:r>
              <w:rPr>
                <w:color w:val="CC3333"/>
                <w:sz w:val="19"/>
              </w:rPr>
              <w:t>No</w:t>
            </w:r>
          </w:p>
        </w:tc>
        <w:tc>
          <w:tcPr>
            <w:tcW w:type="dxa" w:w="2160"/>
          </w:tcPr>
          <w:p>
            <w:pPr>
              <w:jc w:val="center"/>
            </w:pPr>
            <w:r>
              <w:rPr>
                <w:color w:val="CC3333"/>
                <w:sz w:val="19"/>
              </w:rPr>
              <w:t>No</w:t>
            </w:r>
          </w:p>
        </w:tc>
      </w:tr>
      <w:tr>
        <w:tc>
          <w:tcPr>
            <w:tcW w:type="dxa" w:w="2160"/>
            <w:shd w:fill="F0F4F8"/>
          </w:tcPr>
          <w:p>
            <w:r>
              <w:rPr>
                <w:sz w:val="19"/>
              </w:rPr>
              <w:t>TRIP PLANNING</w:t>
            </w:r>
          </w:p>
        </w:tc>
        <w:tc>
          <w:tcPr>
            <w:tcW w:type="dxa" w:w="2160"/>
            <w:shd w:fill="F0F4F8"/>
          </w:tcPr>
          <w:p>
            <w:pPr>
              <w:jc w:val="center"/>
            </w:pPr>
            <w:r>
              <w:rPr>
                <w:sz w:val="19"/>
              </w:rPr>
            </w:r>
          </w:p>
        </w:tc>
        <w:tc>
          <w:tcPr>
            <w:tcW w:type="dxa" w:w="2160"/>
            <w:shd w:fill="F0F4F8"/>
          </w:tcPr>
          <w:p>
            <w:pPr>
              <w:jc w:val="center"/>
            </w:pPr>
            <w:r>
              <w:rPr>
                <w:sz w:val="19"/>
              </w:rPr>
            </w:r>
          </w:p>
        </w:tc>
        <w:tc>
          <w:tcPr>
            <w:tcW w:type="dxa" w:w="2160"/>
            <w:shd w:fill="F0F4F8"/>
          </w:tcPr>
          <w:p>
            <w:pPr>
              <w:jc w:val="center"/>
            </w:pPr>
            <w:r>
              <w:rPr>
                <w:sz w:val="19"/>
              </w:rPr>
            </w:r>
          </w:p>
        </w:tc>
      </w:tr>
      <w:tr>
        <w:tc>
          <w:tcPr>
            <w:tcW w:type="dxa" w:w="2160"/>
          </w:tcPr>
          <w:p>
            <w:r>
              <w:rPr>
                <w:sz w:val="19"/>
              </w:rPr>
              <w:t>Route planner</w:t>
            </w:r>
          </w:p>
        </w:tc>
        <w:tc>
          <w:tcPr>
            <w:tcW w:type="dxa" w:w="2160"/>
          </w:tcPr>
          <w:p>
            <w:pPr>
              <w:jc w:val="center"/>
            </w:pPr>
            <w:r>
              <w:rPr>
                <w:sz w:val="19"/>
              </w:rPr>
              <w:t>Yes (corridor search)</w:t>
            </w:r>
          </w:p>
        </w:tc>
        <w:tc>
          <w:tcPr>
            <w:tcW w:type="dxa" w:w="2160"/>
          </w:tcPr>
          <w:p>
            <w:pPr>
              <w:jc w:val="center"/>
            </w:pPr>
            <w:r>
              <w:rPr>
                <w:sz w:val="19"/>
              </w:rPr>
              <w:t>Yes (3 modes)</w:t>
            </w:r>
          </w:p>
        </w:tc>
        <w:tc>
          <w:tcPr>
            <w:tcW w:type="dxa" w:w="2160"/>
          </w:tcPr>
          <w:p>
            <w:pPr>
              <w:jc w:val="center"/>
            </w:pPr>
            <w:r>
              <w:rPr>
                <w:sz w:val="19"/>
              </w:rPr>
              <w:t>Yes (basic)</w:t>
            </w:r>
          </w:p>
        </w:tc>
      </w:tr>
      <w:tr>
        <w:tc>
          <w:tcPr>
            <w:tcW w:type="dxa" w:w="2160"/>
            <w:shd w:fill="F0F4F8"/>
          </w:tcPr>
          <w:p>
            <w:r>
              <w:rPr>
                <w:sz w:val="19"/>
              </w:rPr>
              <w:t>Vehicle-specific range calc</w:t>
            </w:r>
          </w:p>
        </w:tc>
        <w:tc>
          <w:tcPr>
            <w:tcW w:type="dxa" w:w="2160"/>
            <w:shd w:fill="F0F4F8"/>
          </w:tcPr>
          <w:p>
            <w:pPr>
              <w:jc w:val="center"/>
            </w:pPr>
            <w:r>
              <w:rPr>
                <w:sz w:val="19"/>
              </w:rPr>
              <w:t>Yes (332 vehicles)</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r>
      <w:tr>
        <w:tc>
          <w:tcPr>
            <w:tcW w:type="dxa" w:w="2160"/>
          </w:tcPr>
          <w:p>
            <w:r>
              <w:rPr>
                <w:sz w:val="19"/>
              </w:rPr>
              <w:t>Charging strategy options</w:t>
            </w:r>
          </w:p>
        </w:tc>
        <w:tc>
          <w:tcPr>
            <w:tcW w:type="dxa" w:w="2160"/>
          </w:tcPr>
          <w:p>
            <w:pPr>
              <w:jc w:val="center"/>
            </w:pPr>
            <w:r>
              <w:rPr>
                <w:sz w:val="19"/>
              </w:rPr>
              <w:t>Yes (quick vs fewer stops)</w:t>
            </w:r>
          </w:p>
        </w:tc>
        <w:tc>
          <w:tcPr>
            <w:tcW w:type="dxa" w:w="2160"/>
          </w:tcPr>
          <w:p>
            <w:pPr>
              <w:jc w:val="center"/>
            </w:pPr>
            <w:r>
              <w:rPr>
                <w:sz w:val="19"/>
              </w:rPr>
              <w:t>Yes (auto/suggest/manual)</w:t>
            </w:r>
          </w:p>
        </w:tc>
        <w:tc>
          <w:tcPr>
            <w:tcW w:type="dxa" w:w="2160"/>
          </w:tcPr>
          <w:p>
            <w:pPr>
              <w:jc w:val="center"/>
            </w:pPr>
            <w:r>
              <w:rPr>
                <w:color w:val="CC3333"/>
                <w:sz w:val="19"/>
              </w:rPr>
              <w:t>No</w:t>
            </w:r>
          </w:p>
        </w:tc>
      </w:tr>
      <w:tr>
        <w:tc>
          <w:tcPr>
            <w:tcW w:type="dxa" w:w="2160"/>
            <w:shd w:fill="F0F4F8"/>
          </w:tcPr>
          <w:p>
            <w:r>
              <w:rPr>
                <w:sz w:val="19"/>
              </w:rPr>
              <w:t>Waypoint support</w:t>
            </w:r>
          </w:p>
        </w:tc>
        <w:tc>
          <w:tcPr>
            <w:tcW w:type="dxa" w:w="2160"/>
            <w:shd w:fill="F0F4F8"/>
          </w:tcPr>
          <w:p>
            <w:pPr>
              <w:jc w:val="center"/>
            </w:pPr>
            <w:r>
              <w:rPr>
                <w:color w:val="CC3333"/>
                <w:sz w:val="19"/>
              </w:rPr>
              <w:t>No</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r>
      <w:tr>
        <w:tc>
          <w:tcPr>
            <w:tcW w:type="dxa" w:w="2160"/>
          </w:tcPr>
          <w:p>
            <w:r>
              <w:rPr>
                <w:sz w:val="19"/>
              </w:rPr>
              <w:t>Elevation/terrain modeling</w:t>
            </w:r>
          </w:p>
        </w:tc>
        <w:tc>
          <w:tcPr>
            <w:tcW w:type="dxa" w:w="2160"/>
          </w:tcPr>
          <w:p>
            <w:pPr>
              <w:jc w:val="center"/>
            </w:pPr>
            <w:r>
              <w:rPr>
                <w:color w:val="CC3333"/>
                <w:sz w:val="19"/>
              </w:rPr>
              <w:t>No</w:t>
            </w:r>
          </w:p>
        </w:tc>
        <w:tc>
          <w:tcPr>
            <w:tcW w:type="dxa" w:w="2160"/>
          </w:tcPr>
          <w:p>
            <w:pPr>
              <w:jc w:val="center"/>
            </w:pPr>
            <w:r>
              <w:rPr>
                <w:b/>
                <w:color w:val="00AA55"/>
                <w:sz w:val="19"/>
              </w:rPr>
              <w:t>Yes</w:t>
            </w:r>
          </w:p>
        </w:tc>
        <w:tc>
          <w:tcPr>
            <w:tcW w:type="dxa" w:w="2160"/>
          </w:tcPr>
          <w:p>
            <w:pPr>
              <w:jc w:val="center"/>
            </w:pPr>
            <w:r>
              <w:rPr>
                <w:sz w:val="19"/>
              </w:rPr>
              <w:t>Yes (visual)</w:t>
            </w:r>
          </w:p>
        </w:tc>
      </w:tr>
      <w:tr>
        <w:tc>
          <w:tcPr>
            <w:tcW w:type="dxa" w:w="2160"/>
            <w:shd w:fill="F0F4F8"/>
          </w:tcPr>
          <w:p>
            <w:r>
              <w:rPr>
                <w:sz w:val="19"/>
              </w:rPr>
              <w:t>Weather/speed adjustment</w:t>
            </w:r>
          </w:p>
        </w:tc>
        <w:tc>
          <w:tcPr>
            <w:tcW w:type="dxa" w:w="2160"/>
            <w:shd w:fill="F0F4F8"/>
          </w:tcPr>
          <w:p>
            <w:pPr>
              <w:jc w:val="center"/>
            </w:pPr>
            <w:r>
              <w:rPr>
                <w:color w:val="CC3333"/>
                <w:sz w:val="19"/>
              </w:rPr>
              <w:t>No</w:t>
            </w:r>
          </w:p>
        </w:tc>
        <w:tc>
          <w:tcPr>
            <w:tcW w:type="dxa" w:w="2160"/>
            <w:shd w:fill="F0F4F8"/>
          </w:tcPr>
          <w:p>
            <w:pPr>
              <w:jc w:val="center"/>
            </w:pPr>
            <w:r>
              <w:rPr>
                <w:sz w:val="19"/>
              </w:rPr>
              <w:t>Yes (speed/incline)</w:t>
            </w:r>
          </w:p>
        </w:tc>
        <w:tc>
          <w:tcPr>
            <w:tcW w:type="dxa" w:w="2160"/>
            <w:shd w:fill="F0F4F8"/>
          </w:tcPr>
          <w:p>
            <w:pPr>
              <w:jc w:val="center"/>
            </w:pPr>
            <w:r>
              <w:rPr>
                <w:color w:val="CC3333"/>
                <w:sz w:val="19"/>
              </w:rPr>
              <w:t>No</w:t>
            </w:r>
          </w:p>
        </w:tc>
      </w:tr>
      <w:tr>
        <w:tc>
          <w:tcPr>
            <w:tcW w:type="dxa" w:w="2160"/>
          </w:tcPr>
          <w:p>
            <w:r>
              <w:rPr>
                <w:sz w:val="19"/>
              </w:rPr>
              <w:t>Real-time battery input</w:t>
            </w:r>
          </w:p>
        </w:tc>
        <w:tc>
          <w:tcPr>
            <w:tcW w:type="dxa" w:w="2160"/>
          </w:tcPr>
          <w:p>
            <w:pPr>
              <w:jc w:val="center"/>
            </w:pPr>
            <w:r>
              <w:rPr>
                <w:color w:val="CC3333"/>
                <w:sz w:val="19"/>
              </w:rPr>
              <w:t>No</w:t>
            </w:r>
          </w:p>
        </w:tc>
        <w:tc>
          <w:tcPr>
            <w:tcW w:type="dxa" w:w="2160"/>
          </w:tcPr>
          <w:p>
            <w:pPr>
              <w:jc w:val="center"/>
            </w:pPr>
            <w:r>
              <w:rPr>
                <w:b/>
                <w:color w:val="00AA55"/>
                <w:sz w:val="19"/>
              </w:rPr>
              <w:t>Yes</w:t>
            </w:r>
          </w:p>
        </w:tc>
        <w:tc>
          <w:tcPr>
            <w:tcW w:type="dxa" w:w="2160"/>
          </w:tcPr>
          <w:p>
            <w:pPr>
              <w:jc w:val="center"/>
            </w:pPr>
            <w:r>
              <w:rPr>
                <w:color w:val="CC3333"/>
                <w:sz w:val="19"/>
              </w:rPr>
              <w:t>No</w:t>
            </w:r>
          </w:p>
        </w:tc>
      </w:tr>
      <w:tr>
        <w:tc>
          <w:tcPr>
            <w:tcW w:type="dxa" w:w="2160"/>
            <w:shd w:fill="F0F4F8"/>
          </w:tcPr>
          <w:p>
            <w:r>
              <w:rPr>
                <w:sz w:val="19"/>
              </w:rPr>
              <w:t>Save route plans</w:t>
            </w:r>
          </w:p>
        </w:tc>
        <w:tc>
          <w:tcPr>
            <w:tcW w:type="dxa" w:w="2160"/>
            <w:shd w:fill="F0F4F8"/>
          </w:tcPr>
          <w:p>
            <w:pPr>
              <w:jc w:val="center"/>
            </w:pPr>
            <w:r>
              <w:rPr>
                <w:color w:val="CC3333"/>
                <w:sz w:val="19"/>
              </w:rPr>
              <w:t>No</w:t>
            </w:r>
          </w:p>
        </w:tc>
        <w:tc>
          <w:tcPr>
            <w:tcW w:type="dxa" w:w="2160"/>
            <w:shd w:fill="F0F4F8"/>
          </w:tcPr>
          <w:p>
            <w:pPr>
              <w:jc w:val="center"/>
            </w:pPr>
            <w:r>
              <w:rPr>
                <w:sz w:val="19"/>
              </w:rPr>
              <w:t>Yes (3 free, unlimited premium)</w:t>
            </w:r>
          </w:p>
        </w:tc>
        <w:tc>
          <w:tcPr>
            <w:tcW w:type="dxa" w:w="2160"/>
            <w:shd w:fill="F0F4F8"/>
          </w:tcPr>
          <w:p>
            <w:pPr>
              <w:jc w:val="center"/>
            </w:pPr>
            <w:r>
              <w:rPr>
                <w:color w:val="CC3333"/>
                <w:sz w:val="19"/>
              </w:rPr>
              <w:t>No</w:t>
            </w:r>
          </w:p>
        </w:tc>
      </w:tr>
      <w:tr>
        <w:tc>
          <w:tcPr>
            <w:tcW w:type="dxa" w:w="2160"/>
          </w:tcPr>
          <w:p>
            <w:r>
              <w:rPr>
                <w:sz w:val="19"/>
              </w:rPr>
              <w:t>Popular route presets</w:t>
            </w:r>
          </w:p>
        </w:tc>
        <w:tc>
          <w:tcPr>
            <w:tcW w:type="dxa" w:w="2160"/>
          </w:tcPr>
          <w:p>
            <w:pPr>
              <w:jc w:val="center"/>
            </w:pPr>
            <w:r>
              <w:rPr>
                <w:sz w:val="19"/>
              </w:rPr>
              <w:t>Yes (6 Egypt routes)</w:t>
            </w:r>
          </w:p>
        </w:tc>
        <w:tc>
          <w:tcPr>
            <w:tcW w:type="dxa" w:w="2160"/>
          </w:tcPr>
          <w:p>
            <w:pPr>
              <w:jc w:val="center"/>
            </w:pPr>
            <w:r>
              <w:rPr>
                <w:color w:val="CC3333"/>
                <w:sz w:val="19"/>
              </w:rPr>
              <w:t>No</w:t>
            </w:r>
          </w:p>
        </w:tc>
        <w:tc>
          <w:tcPr>
            <w:tcW w:type="dxa" w:w="2160"/>
          </w:tcPr>
          <w:p>
            <w:pPr>
              <w:jc w:val="center"/>
            </w:pPr>
            <w:r>
              <w:rPr>
                <w:color w:val="CC3333"/>
                <w:sz w:val="19"/>
              </w:rPr>
              <w:t>No</w:t>
            </w:r>
          </w:p>
        </w:tc>
      </w:tr>
      <w:tr>
        <w:tc>
          <w:tcPr>
            <w:tcW w:type="dxa" w:w="2160"/>
            <w:shd w:fill="F0F4F8"/>
          </w:tcPr>
          <w:p>
            <w:r>
              <w:rPr>
                <w:sz w:val="19"/>
              </w:rPr>
              <w:t>Egypt route coverage</w:t>
            </w:r>
          </w:p>
        </w:tc>
        <w:tc>
          <w:tcPr>
            <w:tcW w:type="dxa" w:w="2160"/>
            <w:shd w:fill="F0F4F8"/>
          </w:tcPr>
          <w:p>
            <w:pPr>
              <w:jc w:val="center"/>
            </w:pPr>
            <w:r>
              <w:rPr>
                <w:sz w:val="19"/>
              </w:rPr>
              <w:t>Best (435 local stations)</w:t>
            </w:r>
          </w:p>
        </w:tc>
        <w:tc>
          <w:tcPr>
            <w:tcW w:type="dxa" w:w="2160"/>
            <w:shd w:fill="F0F4F8"/>
          </w:tcPr>
          <w:p>
            <w:pPr>
              <w:jc w:val="center"/>
            </w:pPr>
            <w:r>
              <w:rPr>
                <w:color w:val="CC3333"/>
                <w:sz w:val="19"/>
              </w:rPr>
              <w:t>None</w:t>
            </w:r>
          </w:p>
        </w:tc>
        <w:tc>
          <w:tcPr>
            <w:tcW w:type="dxa" w:w="2160"/>
            <w:shd w:fill="F0F4F8"/>
          </w:tcPr>
          <w:p>
            <w:pPr>
              <w:jc w:val="center"/>
            </w:pPr>
            <w:r>
              <w:rPr>
                <w:sz w:val="19"/>
              </w:rPr>
              <w:t>Minimal</w:t>
            </w:r>
          </w:p>
        </w:tc>
      </w:tr>
      <w:tr>
        <w:tc>
          <w:tcPr>
            <w:tcW w:type="dxa" w:w="2160"/>
          </w:tcPr>
          <w:p>
            <w:r>
              <w:rPr>
                <w:sz w:val="19"/>
              </w:rPr>
              <w:t>PAYMENT &amp; CHARGING</w:t>
            </w:r>
          </w:p>
        </w:tc>
        <w:tc>
          <w:tcPr>
            <w:tcW w:type="dxa" w:w="2160"/>
          </w:tcPr>
          <w:p>
            <w:pPr>
              <w:jc w:val="center"/>
            </w:pPr>
            <w:r>
              <w:rPr>
                <w:sz w:val="19"/>
              </w:rPr>
            </w:r>
          </w:p>
        </w:tc>
        <w:tc>
          <w:tcPr>
            <w:tcW w:type="dxa" w:w="2160"/>
          </w:tcPr>
          <w:p>
            <w:pPr>
              <w:jc w:val="center"/>
            </w:pPr>
            <w:r>
              <w:rPr>
                <w:sz w:val="19"/>
              </w:rPr>
            </w:r>
          </w:p>
        </w:tc>
        <w:tc>
          <w:tcPr>
            <w:tcW w:type="dxa" w:w="2160"/>
          </w:tcPr>
          <w:p>
            <w:pPr>
              <w:jc w:val="center"/>
            </w:pPr>
            <w:r>
              <w:rPr>
                <w:sz w:val="19"/>
              </w:rPr>
            </w:r>
          </w:p>
        </w:tc>
      </w:tr>
      <w:tr>
        <w:tc>
          <w:tcPr>
            <w:tcW w:type="dxa" w:w="2160"/>
            <w:shd w:fill="F0F4F8"/>
          </w:tcPr>
          <w:p>
            <w:r>
              <w:rPr>
                <w:sz w:val="19"/>
              </w:rPr>
              <w:t>In-app payment</w:t>
            </w:r>
          </w:p>
        </w:tc>
        <w:tc>
          <w:tcPr>
            <w:tcW w:type="dxa" w:w="2160"/>
            <w:shd w:fill="F0F4F8"/>
          </w:tcPr>
          <w:p>
            <w:pPr>
              <w:jc w:val="center"/>
            </w:pPr>
            <w:r>
              <w:rPr>
                <w:sz w:val="19"/>
              </w:rPr>
              <w:t>Yes (wallet system)</w:t>
            </w:r>
          </w:p>
        </w:tc>
        <w:tc>
          <w:tcPr>
            <w:tcW w:type="dxa" w:w="2160"/>
            <w:shd w:fill="F0F4F8"/>
          </w:tcPr>
          <w:p>
            <w:pPr>
              <w:jc w:val="center"/>
            </w:pPr>
            <w:r>
              <w:rPr>
                <w:sz w:val="19"/>
              </w:rPr>
              <w:t>Yes (Zap-Pay, 40+ networks)</w:t>
            </w:r>
          </w:p>
        </w:tc>
        <w:tc>
          <w:tcPr>
            <w:tcW w:type="dxa" w:w="2160"/>
            <w:shd w:fill="F0F4F8"/>
          </w:tcPr>
          <w:p>
            <w:pPr>
              <w:jc w:val="center"/>
            </w:pPr>
            <w:r>
              <w:rPr>
                <w:sz w:val="19"/>
              </w:rPr>
              <w:t>Limited (EVgo CA only)</w:t>
            </w:r>
          </w:p>
        </w:tc>
      </w:tr>
      <w:tr>
        <w:tc>
          <w:tcPr>
            <w:tcW w:type="dxa" w:w="2160"/>
          </w:tcPr>
          <w:p>
            <w:r>
              <w:rPr>
                <w:sz w:val="19"/>
              </w:rPr>
              <w:t>Start/stop charging</w:t>
            </w:r>
          </w:p>
        </w:tc>
        <w:tc>
          <w:tcPr>
            <w:tcW w:type="dxa" w:w="2160"/>
          </w:tcPr>
          <w:p>
            <w:pPr>
              <w:jc w:val="center"/>
            </w:pPr>
            <w:r>
              <w:rPr>
                <w:color w:val="CC3333"/>
                <w:sz w:val="19"/>
              </w:rPr>
              <w:t>No</w:t>
            </w:r>
          </w:p>
        </w:tc>
        <w:tc>
          <w:tcPr>
            <w:tcW w:type="dxa" w:w="2160"/>
          </w:tcPr>
          <w:p>
            <w:pPr>
              <w:jc w:val="center"/>
            </w:pPr>
            <w:r>
              <w:rPr>
                <w:sz w:val="19"/>
              </w:rPr>
              <w:t>Yes (via Zap-Pay)</w:t>
            </w:r>
          </w:p>
        </w:tc>
        <w:tc>
          <w:tcPr>
            <w:tcW w:type="dxa" w:w="2160"/>
          </w:tcPr>
          <w:p>
            <w:pPr>
              <w:jc w:val="center"/>
            </w:pPr>
            <w:r>
              <w:rPr>
                <w:color w:val="DD9900"/>
                <w:sz w:val="19"/>
              </w:rPr>
              <w:t>Limited</w:t>
            </w:r>
          </w:p>
        </w:tc>
      </w:tr>
      <w:tr>
        <w:tc>
          <w:tcPr>
            <w:tcW w:type="dxa" w:w="2160"/>
            <w:shd w:fill="F0F4F8"/>
          </w:tcPr>
          <w:p>
            <w:r>
              <w:rPr>
                <w:sz w:val="19"/>
              </w:rPr>
              <w:t>Cross-network payment</w:t>
            </w:r>
          </w:p>
        </w:tc>
        <w:tc>
          <w:tcPr>
            <w:tcW w:type="dxa" w:w="2160"/>
            <w:shd w:fill="F0F4F8"/>
          </w:tcPr>
          <w:p>
            <w:pPr>
              <w:jc w:val="center"/>
            </w:pPr>
            <w:r>
              <w:rPr>
                <w:color w:val="CC3333"/>
                <w:sz w:val="19"/>
              </w:rPr>
              <w:t>No</w:t>
            </w:r>
          </w:p>
        </w:tc>
        <w:tc>
          <w:tcPr>
            <w:tcW w:type="dxa" w:w="2160"/>
            <w:shd w:fill="F0F4F8"/>
          </w:tcPr>
          <w:p>
            <w:pPr>
              <w:jc w:val="center"/>
            </w:pPr>
            <w:r>
              <w:rPr>
                <w:sz w:val="19"/>
              </w:rPr>
              <w:t>Yes (80K+ chargers)</w:t>
            </w:r>
          </w:p>
        </w:tc>
        <w:tc>
          <w:tcPr>
            <w:tcW w:type="dxa" w:w="2160"/>
            <w:shd w:fill="F0F4F8"/>
          </w:tcPr>
          <w:p>
            <w:pPr>
              <w:jc w:val="center"/>
            </w:pPr>
            <w:r>
              <w:rPr>
                <w:color w:val="CC3333"/>
                <w:sz w:val="19"/>
              </w:rPr>
              <w:t>No</w:t>
            </w:r>
          </w:p>
        </w:tc>
      </w:tr>
      <w:tr>
        <w:tc>
          <w:tcPr>
            <w:tcW w:type="dxa" w:w="2160"/>
          </w:tcPr>
          <w:p>
            <w:r>
              <w:rPr>
                <w:sz w:val="19"/>
              </w:rPr>
              <w:t>Physical RFID card</w:t>
            </w:r>
          </w:p>
        </w:tc>
        <w:tc>
          <w:tcPr>
            <w:tcW w:type="dxa" w:w="2160"/>
          </w:tcPr>
          <w:p>
            <w:pPr>
              <w:jc w:val="center"/>
            </w:pPr>
            <w:r>
              <w:rPr>
                <w:color w:val="CC3333"/>
                <w:sz w:val="19"/>
              </w:rPr>
              <w:t>No</w:t>
            </w:r>
          </w:p>
        </w:tc>
        <w:tc>
          <w:tcPr>
            <w:tcW w:type="dxa" w:w="2160"/>
          </w:tcPr>
          <w:p>
            <w:pPr>
              <w:jc w:val="center"/>
            </w:pPr>
            <w:r>
              <w:rPr>
                <w:sz w:val="19"/>
              </w:rPr>
              <w:t>Yes (free w/ Premium)</w:t>
            </w:r>
          </w:p>
        </w:tc>
        <w:tc>
          <w:tcPr>
            <w:tcW w:type="dxa" w:w="2160"/>
          </w:tcPr>
          <w:p>
            <w:pPr>
              <w:jc w:val="center"/>
            </w:pPr>
            <w:r>
              <w:rPr>
                <w:color w:val="CC3333"/>
                <w:sz w:val="19"/>
              </w:rPr>
              <w:t>No</w:t>
            </w:r>
          </w:p>
        </w:tc>
      </w:tr>
      <w:tr>
        <w:tc>
          <w:tcPr>
            <w:tcW w:type="dxa" w:w="2160"/>
            <w:shd w:fill="F0F4F8"/>
          </w:tcPr>
          <w:p>
            <w:r>
              <w:rPr>
                <w:sz w:val="19"/>
              </w:rPr>
              <w:t>Mobile money (Egypt)</w:t>
            </w:r>
          </w:p>
        </w:tc>
        <w:tc>
          <w:tcPr>
            <w:tcW w:type="dxa" w:w="2160"/>
            <w:shd w:fill="F0F4F8"/>
          </w:tcPr>
          <w:p>
            <w:pPr>
              <w:jc w:val="center"/>
            </w:pPr>
            <w:r>
              <w:rPr>
                <w:sz w:val="19"/>
              </w:rPr>
              <w:t>Yes (Vodafone/Orange/Etisalat Cash)</w:t>
            </w:r>
          </w:p>
        </w:tc>
        <w:tc>
          <w:tcPr>
            <w:tcW w:type="dxa" w:w="2160"/>
            <w:shd w:fill="F0F4F8"/>
          </w:tcPr>
          <w:p>
            <w:pPr>
              <w:jc w:val="center"/>
            </w:pPr>
            <w:r>
              <w:rPr>
                <w:color w:val="CC3333"/>
                <w:sz w:val="19"/>
              </w:rPr>
              <w:t>No</w:t>
            </w:r>
          </w:p>
        </w:tc>
        <w:tc>
          <w:tcPr>
            <w:tcW w:type="dxa" w:w="2160"/>
            <w:shd w:fill="F0F4F8"/>
          </w:tcPr>
          <w:p>
            <w:pPr>
              <w:jc w:val="center"/>
            </w:pPr>
            <w:r>
              <w:rPr>
                <w:color w:val="CC3333"/>
                <w:sz w:val="19"/>
              </w:rPr>
              <w:t>No</w:t>
            </w:r>
          </w:p>
        </w:tc>
      </w:tr>
      <w:tr>
        <w:tc>
          <w:tcPr>
            <w:tcW w:type="dxa" w:w="2160"/>
          </w:tcPr>
          <w:p>
            <w:r>
              <w:rPr>
                <w:sz w:val="19"/>
              </w:rPr>
              <w:t>Fawry integration</w:t>
            </w:r>
          </w:p>
        </w:tc>
        <w:tc>
          <w:tcPr>
            <w:tcW w:type="dxa" w:w="2160"/>
          </w:tcPr>
          <w:p>
            <w:pPr>
              <w:jc w:val="center"/>
            </w:pPr>
            <w:r>
              <w:rPr>
                <w:b/>
                <w:color w:val="00AA55"/>
                <w:sz w:val="19"/>
              </w:rPr>
              <w:t>Yes</w:t>
            </w:r>
          </w:p>
        </w:tc>
        <w:tc>
          <w:tcPr>
            <w:tcW w:type="dxa" w:w="2160"/>
          </w:tcPr>
          <w:p>
            <w:pPr>
              <w:jc w:val="center"/>
            </w:pPr>
            <w:r>
              <w:rPr>
                <w:color w:val="CC3333"/>
                <w:sz w:val="19"/>
              </w:rPr>
              <w:t>No</w:t>
            </w:r>
          </w:p>
        </w:tc>
        <w:tc>
          <w:tcPr>
            <w:tcW w:type="dxa" w:w="2160"/>
          </w:tcPr>
          <w:p>
            <w:pPr>
              <w:jc w:val="center"/>
            </w:pPr>
            <w:r>
              <w:rPr>
                <w:color w:val="CC3333"/>
                <w:sz w:val="19"/>
              </w:rPr>
              <w:t>No</w:t>
            </w:r>
          </w:p>
        </w:tc>
      </w:tr>
      <w:tr>
        <w:tc>
          <w:tcPr>
            <w:tcW w:type="dxa" w:w="2160"/>
            <w:shd w:fill="F0F4F8"/>
          </w:tcPr>
          <w:p>
            <w:r>
              <w:rPr>
                <w:sz w:val="19"/>
              </w:rPr>
              <w:t>Auto top-up wallet</w:t>
            </w:r>
          </w:p>
        </w:tc>
        <w:tc>
          <w:tcPr>
            <w:tcW w:type="dxa" w:w="2160"/>
            <w:shd w:fill="F0F4F8"/>
          </w:tcPr>
          <w:p>
            <w:pPr>
              <w:jc w:val="center"/>
            </w:pPr>
            <w:r>
              <w:rPr>
                <w:b/>
                <w:color w:val="00AA55"/>
                <w:sz w:val="19"/>
              </w:rPr>
              <w:t>Yes</w:t>
            </w:r>
          </w:p>
        </w:tc>
        <w:tc>
          <w:tcPr>
            <w:tcW w:type="dxa" w:w="2160"/>
            <w:shd w:fill="F0F4F8"/>
          </w:tcPr>
          <w:p>
            <w:pPr>
              <w:jc w:val="center"/>
            </w:pPr>
            <w:r>
              <w:rPr>
                <w:color w:val="CC3333"/>
                <w:sz w:val="19"/>
              </w:rPr>
              <w:t>No</w:t>
            </w:r>
          </w:p>
        </w:tc>
        <w:tc>
          <w:tcPr>
            <w:tcW w:type="dxa" w:w="2160"/>
            <w:shd w:fill="F0F4F8"/>
          </w:tcPr>
          <w:p>
            <w:pPr>
              <w:jc w:val="center"/>
            </w:pPr>
            <w:r>
              <w:rPr>
                <w:color w:val="CC3333"/>
                <w:sz w:val="19"/>
              </w:rPr>
              <w:t>No</w:t>
            </w:r>
          </w:p>
        </w:tc>
      </w:tr>
      <w:tr>
        <w:tc>
          <w:tcPr>
            <w:tcW w:type="dxa" w:w="2160"/>
          </w:tcPr>
          <w:p>
            <w:r>
              <w:rPr>
                <w:sz w:val="19"/>
              </w:rPr>
              <w:t>Transaction history</w:t>
            </w:r>
          </w:p>
        </w:tc>
        <w:tc>
          <w:tcPr>
            <w:tcW w:type="dxa" w:w="2160"/>
          </w:tcPr>
          <w:p>
            <w:pPr>
              <w:jc w:val="center"/>
            </w:pPr>
            <w:r>
              <w:rPr>
                <w:b/>
                <w:color w:val="00AA55"/>
                <w:sz w:val="19"/>
              </w:rPr>
              <w:t>Yes</w:t>
            </w:r>
          </w:p>
        </w:tc>
        <w:tc>
          <w:tcPr>
            <w:tcW w:type="dxa" w:w="2160"/>
          </w:tcPr>
          <w:p>
            <w:pPr>
              <w:jc w:val="center"/>
            </w:pPr>
            <w:r>
              <w:rPr>
                <w:b/>
                <w:color w:val="00AA55"/>
                <w:sz w:val="19"/>
              </w:rPr>
              <w:t>Yes</w:t>
            </w:r>
          </w:p>
        </w:tc>
        <w:tc>
          <w:tcPr>
            <w:tcW w:type="dxa" w:w="2160"/>
          </w:tcPr>
          <w:p>
            <w:pPr>
              <w:jc w:val="center"/>
            </w:pPr>
            <w:r>
              <w:rPr>
                <w:b/>
                <w:color w:val="00AA55"/>
                <w:sz w:val="19"/>
              </w:rPr>
              <w:t>Yes</w:t>
            </w:r>
          </w:p>
        </w:tc>
      </w:tr>
      <w:tr>
        <w:tc>
          <w:tcPr>
            <w:tcW w:type="dxa" w:w="2160"/>
            <w:shd w:fill="F0F4F8"/>
          </w:tcPr>
          <w:p>
            <w:r>
              <w:rPr>
                <w:sz w:val="19"/>
              </w:rPr>
              <w:t>5% charging discount</w:t>
            </w:r>
          </w:p>
        </w:tc>
        <w:tc>
          <w:tcPr>
            <w:tcW w:type="dxa" w:w="2160"/>
            <w:shd w:fill="F0F4F8"/>
          </w:tcPr>
          <w:p>
            <w:pPr>
              <w:jc w:val="center"/>
            </w:pPr>
            <w:r>
              <w:rPr>
                <w:color w:val="CC3333"/>
                <w:sz w:val="19"/>
              </w:rPr>
              <w:t>No</w:t>
            </w:r>
          </w:p>
        </w:tc>
        <w:tc>
          <w:tcPr>
            <w:tcW w:type="dxa" w:w="2160"/>
            <w:shd w:fill="F0F4F8"/>
          </w:tcPr>
          <w:p>
            <w:pPr>
              <w:jc w:val="center"/>
            </w:pPr>
            <w:r>
              <w:rPr>
                <w:sz w:val="19"/>
              </w:rPr>
              <w:t>Yes (Premium, 50kWh/mo cap)</w:t>
            </w:r>
          </w:p>
        </w:tc>
        <w:tc>
          <w:tcPr>
            <w:tcW w:type="dxa" w:w="2160"/>
            <w:shd w:fill="F0F4F8"/>
          </w:tcPr>
          <w:p>
            <w:pPr>
              <w:jc w:val="center"/>
            </w:pPr>
            <w:r>
              <w:rPr>
                <w:color w:val="CC3333"/>
                <w:sz w:val="19"/>
              </w:rPr>
              <w:t>No</w:t>
            </w:r>
          </w:p>
        </w:tc>
      </w:tr>
      <w:tr>
        <w:tc>
          <w:tcPr>
            <w:tcW w:type="dxa" w:w="2160"/>
          </w:tcPr>
          <w:p>
            <w:r>
              <w:rPr>
                <w:sz w:val="19"/>
              </w:rPr>
              <w:t>VEHICLE FEATURES</w:t>
            </w:r>
          </w:p>
        </w:tc>
        <w:tc>
          <w:tcPr>
            <w:tcW w:type="dxa" w:w="2160"/>
          </w:tcPr>
          <w:p>
            <w:pPr>
              <w:jc w:val="center"/>
            </w:pPr>
            <w:r>
              <w:rPr>
                <w:sz w:val="19"/>
              </w:rPr>
            </w:r>
          </w:p>
        </w:tc>
        <w:tc>
          <w:tcPr>
            <w:tcW w:type="dxa" w:w="2160"/>
          </w:tcPr>
          <w:p>
            <w:pPr>
              <w:jc w:val="center"/>
            </w:pPr>
            <w:r>
              <w:rPr>
                <w:sz w:val="19"/>
              </w:rPr>
            </w:r>
          </w:p>
        </w:tc>
        <w:tc>
          <w:tcPr>
            <w:tcW w:type="dxa" w:w="2160"/>
          </w:tcPr>
          <w:p>
            <w:pPr>
              <w:jc w:val="center"/>
            </w:pPr>
            <w:r>
              <w:rPr>
                <w:sz w:val="19"/>
              </w:rPr>
            </w:r>
          </w:p>
        </w:tc>
      </w:tr>
      <w:tr>
        <w:tc>
          <w:tcPr>
            <w:tcW w:type="dxa" w:w="2160"/>
            <w:shd w:fill="F0F4F8"/>
          </w:tcPr>
          <w:p>
            <w:r>
              <w:rPr>
                <w:sz w:val="19"/>
              </w:rPr>
              <w:t>Vehicle database</w:t>
            </w:r>
          </w:p>
        </w:tc>
        <w:tc>
          <w:tcPr>
            <w:tcW w:type="dxa" w:w="2160"/>
            <w:shd w:fill="F0F4F8"/>
          </w:tcPr>
          <w:p>
            <w:pPr>
              <w:jc w:val="center"/>
            </w:pPr>
            <w:r>
              <w:rPr>
                <w:sz w:val="19"/>
              </w:rPr>
              <w:t>332 models, 88 brands</w:t>
            </w:r>
          </w:p>
        </w:tc>
        <w:tc>
          <w:tcPr>
            <w:tcW w:type="dxa" w:w="2160"/>
            <w:shd w:fill="F0F4F8"/>
          </w:tcPr>
          <w:p>
            <w:pPr>
              <w:jc w:val="center"/>
            </w:pPr>
            <w:r>
              <w:rPr>
                <w:sz w:val="19"/>
              </w:rPr>
              <w:t>EV models (gaps reported)</w:t>
            </w:r>
          </w:p>
        </w:tc>
        <w:tc>
          <w:tcPr>
            <w:tcW w:type="dxa" w:w="2160"/>
            <w:shd w:fill="F0F4F8"/>
          </w:tcPr>
          <w:p>
            <w:pPr>
              <w:jc w:val="center"/>
            </w:pPr>
            <w:r>
              <w:rPr>
                <w:sz w:val="19"/>
              </w:rPr>
              <w:t>Large (US/EU focused)</w:t>
            </w:r>
          </w:p>
        </w:tc>
      </w:tr>
      <w:tr>
        <w:tc>
          <w:tcPr>
            <w:tcW w:type="dxa" w:w="2160"/>
          </w:tcPr>
          <w:p>
            <w:r>
              <w:rPr>
                <w:sz w:val="19"/>
              </w:rPr>
              <w:t>Vehicle dashboard</w:t>
            </w:r>
          </w:p>
        </w:tc>
        <w:tc>
          <w:tcPr>
            <w:tcW w:type="dxa" w:w="2160"/>
          </w:tcPr>
          <w:p>
            <w:pPr>
              <w:jc w:val="center"/>
            </w:pPr>
            <w:r>
              <w:rPr>
                <w:sz w:val="19"/>
              </w:rPr>
              <w:t>Yes (full screen)</w:t>
            </w:r>
          </w:p>
        </w:tc>
        <w:tc>
          <w:tcPr>
            <w:tcW w:type="dxa" w:w="2160"/>
          </w:tcPr>
          <w:p>
            <w:pPr>
              <w:jc w:val="center"/>
            </w:pPr>
            <w:r>
              <w:rPr>
                <w:color w:val="CC3333"/>
                <w:sz w:val="19"/>
              </w:rPr>
              <w:t>No</w:t>
            </w:r>
          </w:p>
        </w:tc>
        <w:tc>
          <w:tcPr>
            <w:tcW w:type="dxa" w:w="2160"/>
          </w:tcPr>
          <w:p>
            <w:pPr>
              <w:jc w:val="center"/>
            </w:pPr>
            <w:r>
              <w:rPr>
                <w:color w:val="CC3333"/>
                <w:sz w:val="19"/>
              </w:rPr>
              <w:t>No</w:t>
            </w:r>
          </w:p>
        </w:tc>
      </w:tr>
      <w:tr>
        <w:tc>
          <w:tcPr>
            <w:tcW w:type="dxa" w:w="2160"/>
            <w:shd w:fill="F0F4F8"/>
          </w:tcPr>
          <w:p>
            <w:r>
              <w:rPr>
                <w:sz w:val="19"/>
              </w:rPr>
              <w:t>Battery health scoring</w:t>
            </w:r>
          </w:p>
        </w:tc>
        <w:tc>
          <w:tcPr>
            <w:tcW w:type="dxa" w:w="2160"/>
            <w:shd w:fill="F0F4F8"/>
          </w:tcPr>
          <w:p>
            <w:pPr>
              <w:jc w:val="center"/>
            </w:pPr>
            <w:r>
              <w:rPr>
                <w:sz w:val="19"/>
              </w:rPr>
              <w:t>Yes (AI-powered)</w:t>
            </w:r>
          </w:p>
        </w:tc>
        <w:tc>
          <w:tcPr>
            <w:tcW w:type="dxa" w:w="2160"/>
            <w:shd w:fill="F0F4F8"/>
          </w:tcPr>
          <w:p>
            <w:pPr>
              <w:jc w:val="center"/>
            </w:pPr>
            <w:r>
              <w:rPr>
                <w:color w:val="CC3333"/>
                <w:sz w:val="19"/>
              </w:rPr>
              <w:t>No</w:t>
            </w:r>
          </w:p>
        </w:tc>
        <w:tc>
          <w:tcPr>
            <w:tcW w:type="dxa" w:w="2160"/>
            <w:shd w:fill="F0F4F8"/>
          </w:tcPr>
          <w:p>
            <w:pPr>
              <w:jc w:val="center"/>
            </w:pPr>
            <w:r>
              <w:rPr>
                <w:color w:val="CC3333"/>
                <w:sz w:val="19"/>
              </w:rPr>
              <w:t>No</w:t>
            </w:r>
          </w:p>
        </w:tc>
      </w:tr>
      <w:tr>
        <w:tc>
          <w:tcPr>
            <w:tcW w:type="dxa" w:w="2160"/>
          </w:tcPr>
          <w:p>
            <w:r>
              <w:rPr>
                <w:sz w:val="19"/>
              </w:rPr>
              <w:t>Consumption analytics</w:t>
            </w:r>
          </w:p>
        </w:tc>
        <w:tc>
          <w:tcPr>
            <w:tcW w:type="dxa" w:w="2160"/>
          </w:tcPr>
          <w:p>
            <w:pPr>
              <w:jc w:val="center"/>
            </w:pPr>
            <w:r>
              <w:rPr>
                <w:sz w:val="19"/>
              </w:rPr>
              <w:t>Yes (AI estimates)</w:t>
            </w:r>
          </w:p>
        </w:tc>
        <w:tc>
          <w:tcPr>
            <w:tcW w:type="dxa" w:w="2160"/>
          </w:tcPr>
          <w:p>
            <w:pPr>
              <w:jc w:val="center"/>
            </w:pPr>
            <w:r>
              <w:rPr>
                <w:color w:val="CC3333"/>
                <w:sz w:val="19"/>
              </w:rPr>
              <w:t>No</w:t>
            </w:r>
          </w:p>
        </w:tc>
        <w:tc>
          <w:tcPr>
            <w:tcW w:type="dxa" w:w="2160"/>
          </w:tcPr>
          <w:p>
            <w:pPr>
              <w:jc w:val="center"/>
            </w:pPr>
            <w:r>
              <w:rPr>
                <w:color w:val="CC3333"/>
                <w:sz w:val="19"/>
              </w:rPr>
              <w:t>No</w:t>
            </w:r>
          </w:p>
        </w:tc>
      </w:tr>
      <w:tr>
        <w:tc>
          <w:tcPr>
            <w:tcW w:type="dxa" w:w="2160"/>
            <w:shd w:fill="F0F4F8"/>
          </w:tcPr>
          <w:p>
            <w:r>
              <w:rPr>
                <w:sz w:val="19"/>
              </w:rPr>
              <w:t>Multi-vehicle profiles</w:t>
            </w:r>
          </w:p>
        </w:tc>
        <w:tc>
          <w:tcPr>
            <w:tcW w:type="dxa" w:w="2160"/>
            <w:shd w:fill="F0F4F8"/>
          </w:tcPr>
          <w:p>
            <w:pPr>
              <w:jc w:val="center"/>
            </w:pPr>
            <w:r>
              <w:rPr>
                <w:b/>
                <w:color w:val="00AA55"/>
                <w:sz w:val="19"/>
              </w:rPr>
              <w:t>Yes</w:t>
            </w:r>
          </w:p>
        </w:tc>
        <w:tc>
          <w:tcPr>
            <w:tcW w:type="dxa" w:w="2160"/>
            <w:shd w:fill="F0F4F8"/>
          </w:tcPr>
          <w:p>
            <w:pPr>
              <w:jc w:val="center"/>
            </w:pPr>
            <w:r>
              <w:rPr>
                <w:sz w:val="19"/>
              </w:rPr>
              <w:t>Yes (Premium)</w:t>
            </w:r>
          </w:p>
        </w:tc>
        <w:tc>
          <w:tcPr>
            <w:tcW w:type="dxa" w:w="2160"/>
            <w:shd w:fill="F0F4F8"/>
          </w:tcPr>
          <w:p>
            <w:pPr>
              <w:jc w:val="center"/>
            </w:pPr>
            <w:r>
              <w:rPr>
                <w:b/>
                <w:color w:val="00AA55"/>
                <w:sz w:val="19"/>
              </w:rPr>
              <w:t>Yes</w:t>
            </w:r>
          </w:p>
        </w:tc>
      </w:tr>
      <w:tr>
        <w:tc>
          <w:tcPr>
            <w:tcW w:type="dxa" w:w="2160"/>
          </w:tcPr>
          <w:p>
            <w:r>
              <w:rPr>
                <w:sz w:val="19"/>
              </w:rPr>
              <w:t>Charging stats tracking</w:t>
            </w:r>
          </w:p>
        </w:tc>
        <w:tc>
          <w:tcPr>
            <w:tcW w:type="dxa" w:w="2160"/>
          </w:tcPr>
          <w:p>
            <w:pPr>
              <w:jc w:val="center"/>
            </w:pPr>
            <w:r>
              <w:rPr>
                <w:sz w:val="19"/>
              </w:rPr>
              <w:t>Yes (sessions, kWh, spend, CO2)</w:t>
            </w:r>
          </w:p>
        </w:tc>
        <w:tc>
          <w:tcPr>
            <w:tcW w:type="dxa" w:w="2160"/>
          </w:tcPr>
          <w:p>
            <w:pPr>
              <w:jc w:val="center"/>
            </w:pPr>
            <w:r>
              <w:rPr>
                <w:color w:val="CC3333"/>
                <w:sz w:val="19"/>
              </w:rPr>
              <w:t>No</w:t>
            </w:r>
          </w:p>
        </w:tc>
        <w:tc>
          <w:tcPr>
            <w:tcW w:type="dxa" w:w="2160"/>
          </w:tcPr>
          <w:p>
            <w:pPr>
              <w:jc w:val="center"/>
            </w:pPr>
            <w:r>
              <w:rPr>
                <w:sz w:val="19"/>
              </w:rPr>
              <w:t>Partial (check-in count)</w:t>
            </w:r>
          </w:p>
        </w:tc>
      </w:tr>
      <w:tr>
        <w:tc>
          <w:tcPr>
            <w:tcW w:type="dxa" w:w="2160"/>
            <w:shd w:fill="F0F4F8"/>
          </w:tcPr>
          <w:p>
            <w:r>
              <w:rPr>
                <w:sz w:val="19"/>
              </w:rPr>
              <w:t>CONTENT &amp; NEWS</w:t>
            </w:r>
          </w:p>
        </w:tc>
        <w:tc>
          <w:tcPr>
            <w:tcW w:type="dxa" w:w="2160"/>
            <w:shd w:fill="F0F4F8"/>
          </w:tcPr>
          <w:p>
            <w:pPr>
              <w:jc w:val="center"/>
            </w:pPr>
            <w:r>
              <w:rPr>
                <w:sz w:val="19"/>
              </w:rPr>
            </w:r>
          </w:p>
        </w:tc>
        <w:tc>
          <w:tcPr>
            <w:tcW w:type="dxa" w:w="2160"/>
            <w:shd w:fill="F0F4F8"/>
          </w:tcPr>
          <w:p>
            <w:pPr>
              <w:jc w:val="center"/>
            </w:pPr>
            <w:r>
              <w:rPr>
                <w:sz w:val="19"/>
              </w:rPr>
            </w:r>
          </w:p>
        </w:tc>
        <w:tc>
          <w:tcPr>
            <w:tcW w:type="dxa" w:w="2160"/>
            <w:shd w:fill="F0F4F8"/>
          </w:tcPr>
          <w:p>
            <w:pPr>
              <w:jc w:val="center"/>
            </w:pPr>
            <w:r>
              <w:rPr>
                <w:sz w:val="19"/>
              </w:rPr>
            </w:r>
          </w:p>
        </w:tc>
      </w:tr>
      <w:tr>
        <w:tc>
          <w:tcPr>
            <w:tcW w:type="dxa" w:w="2160"/>
          </w:tcPr>
          <w:p>
            <w:r>
              <w:rPr>
                <w:sz w:val="19"/>
              </w:rPr>
              <w:t>EV news magazine</w:t>
            </w:r>
          </w:p>
        </w:tc>
        <w:tc>
          <w:tcPr>
            <w:tcW w:type="dxa" w:w="2160"/>
          </w:tcPr>
          <w:p>
            <w:pPr>
              <w:jc w:val="center"/>
            </w:pPr>
            <w:r>
              <w:rPr>
                <w:sz w:val="19"/>
              </w:rPr>
              <w:t>Yes (live RSS, 5 sources)</w:t>
            </w:r>
          </w:p>
        </w:tc>
        <w:tc>
          <w:tcPr>
            <w:tcW w:type="dxa" w:w="2160"/>
          </w:tcPr>
          <w:p>
            <w:pPr>
              <w:jc w:val="center"/>
            </w:pPr>
            <w:r>
              <w:rPr>
                <w:color w:val="CC3333"/>
                <w:sz w:val="19"/>
              </w:rPr>
              <w:t>No</w:t>
            </w:r>
          </w:p>
        </w:tc>
        <w:tc>
          <w:tcPr>
            <w:tcW w:type="dxa" w:w="2160"/>
          </w:tcPr>
          <w:p>
            <w:pPr>
              <w:jc w:val="center"/>
            </w:pPr>
            <w:r>
              <w:rPr>
                <w:color w:val="CC3333"/>
                <w:sz w:val="19"/>
              </w:rPr>
              <w:t>No</w:t>
            </w:r>
          </w:p>
        </w:tc>
      </w:tr>
      <w:tr>
        <w:tc>
          <w:tcPr>
            <w:tcW w:type="dxa" w:w="2160"/>
            <w:shd w:fill="F0F4F8"/>
          </w:tcPr>
          <w:p>
            <w:r>
              <w:rPr>
                <w:sz w:val="19"/>
              </w:rPr>
              <w:t>Editorial guides</w:t>
            </w:r>
          </w:p>
        </w:tc>
        <w:tc>
          <w:tcPr>
            <w:tcW w:type="dxa" w:w="2160"/>
            <w:shd w:fill="F0F4F8"/>
          </w:tcPr>
          <w:p>
            <w:pPr>
              <w:jc w:val="center"/>
            </w:pPr>
            <w:r>
              <w:rPr>
                <w:color w:val="CC3333"/>
                <w:sz w:val="19"/>
              </w:rPr>
              <w:t>No</w:t>
            </w:r>
          </w:p>
        </w:tc>
        <w:tc>
          <w:tcPr>
            <w:tcW w:type="dxa" w:w="2160"/>
            <w:shd w:fill="F0F4F8"/>
          </w:tcPr>
          <w:p>
            <w:pPr>
              <w:jc w:val="center"/>
            </w:pPr>
            <w:r>
              <w:rPr>
                <w:sz w:val="19"/>
              </w:rPr>
              <w:t>Yes (web, beginner + advanced)</w:t>
            </w:r>
          </w:p>
        </w:tc>
        <w:tc>
          <w:tcPr>
            <w:tcW w:type="dxa" w:w="2160"/>
            <w:shd w:fill="F0F4F8"/>
          </w:tcPr>
          <w:p>
            <w:pPr>
              <w:jc w:val="center"/>
            </w:pPr>
            <w:r>
              <w:rPr>
                <w:color w:val="CC3333"/>
                <w:sz w:val="19"/>
              </w:rPr>
              <w:t>No</w:t>
            </w:r>
          </w:p>
        </w:tc>
      </w:tr>
      <w:tr>
        <w:tc>
          <w:tcPr>
            <w:tcW w:type="dxa" w:w="2160"/>
          </w:tcPr>
          <w:p>
            <w:r>
              <w:rPr>
                <w:sz w:val="19"/>
              </w:rPr>
              <w:t>Charging statistics page</w:t>
            </w:r>
          </w:p>
        </w:tc>
        <w:tc>
          <w:tcPr>
            <w:tcW w:type="dxa" w:w="2160"/>
          </w:tcPr>
          <w:p>
            <w:pPr>
              <w:jc w:val="center"/>
            </w:pPr>
            <w:r>
              <w:rPr>
                <w:color w:val="CC3333"/>
                <w:sz w:val="19"/>
              </w:rPr>
              <w:t>No</w:t>
            </w:r>
          </w:p>
        </w:tc>
        <w:tc>
          <w:tcPr>
            <w:tcW w:type="dxa" w:w="2160"/>
          </w:tcPr>
          <w:p>
            <w:pPr>
              <w:jc w:val="center"/>
            </w:pPr>
            <w:r>
              <w:rPr>
                <w:sz w:val="19"/>
              </w:rPr>
              <w:t>Yes (UK infrastructure data)</w:t>
            </w:r>
          </w:p>
        </w:tc>
        <w:tc>
          <w:tcPr>
            <w:tcW w:type="dxa" w:w="2160"/>
          </w:tcPr>
          <w:p>
            <w:pPr>
              <w:jc w:val="center"/>
            </w:pPr>
            <w:r>
              <w:rPr>
                <w:color w:val="CC3333"/>
                <w:sz w:val="19"/>
              </w:rPr>
              <w:t>No</w:t>
            </w:r>
          </w:p>
        </w:tc>
      </w:tr>
      <w:tr>
        <w:tc>
          <w:tcPr>
            <w:tcW w:type="dxa" w:w="2160"/>
            <w:shd w:fill="F0F4F8"/>
          </w:tcPr>
          <w:p>
            <w:r>
              <w:rPr>
                <w:sz w:val="19"/>
              </w:rPr>
              <w:t>Cost calculators</w:t>
            </w:r>
          </w:p>
        </w:tc>
        <w:tc>
          <w:tcPr>
            <w:tcW w:type="dxa" w:w="2160"/>
            <w:shd w:fill="F0F4F8"/>
          </w:tcPr>
          <w:p>
            <w:pPr>
              <w:jc w:val="center"/>
            </w:pPr>
            <w:r>
              <w:rPr>
                <w:color w:val="CC3333"/>
                <w:sz w:val="19"/>
              </w:rPr>
              <w:t>No</w:t>
            </w:r>
          </w:p>
        </w:tc>
        <w:tc>
          <w:tcPr>
            <w:tcW w:type="dxa" w:w="2160"/>
            <w:shd w:fill="F0F4F8"/>
          </w:tcPr>
          <w:p>
            <w:pPr>
              <w:jc w:val="center"/>
            </w:pPr>
            <w:r>
              <w:rPr>
                <w:sz w:val="19"/>
              </w:rPr>
              <w:t>Yes (journey, home, public)</w:t>
            </w:r>
          </w:p>
        </w:tc>
        <w:tc>
          <w:tcPr>
            <w:tcW w:type="dxa" w:w="2160"/>
            <w:shd w:fill="F0F4F8"/>
          </w:tcPr>
          <w:p>
            <w:pPr>
              <w:jc w:val="center"/>
            </w:pPr>
            <w:r>
              <w:rPr>
                <w:color w:val="CC3333"/>
                <w:sz w:val="19"/>
              </w:rPr>
              <w:t>No</w:t>
            </w:r>
          </w:p>
        </w:tc>
      </w:tr>
      <w:tr>
        <w:tc>
          <w:tcPr>
            <w:tcW w:type="dxa" w:w="2160"/>
          </w:tcPr>
          <w:p>
            <w:r>
              <w:rPr>
                <w:sz w:val="19"/>
              </w:rPr>
              <w:t>PLATFORM &amp; INTEGRATION</w:t>
            </w:r>
          </w:p>
        </w:tc>
        <w:tc>
          <w:tcPr>
            <w:tcW w:type="dxa" w:w="2160"/>
          </w:tcPr>
          <w:p>
            <w:pPr>
              <w:jc w:val="center"/>
            </w:pPr>
            <w:r>
              <w:rPr>
                <w:sz w:val="19"/>
              </w:rPr>
            </w:r>
          </w:p>
        </w:tc>
        <w:tc>
          <w:tcPr>
            <w:tcW w:type="dxa" w:w="2160"/>
          </w:tcPr>
          <w:p>
            <w:pPr>
              <w:jc w:val="center"/>
            </w:pPr>
            <w:r>
              <w:rPr>
                <w:sz w:val="19"/>
              </w:rPr>
            </w:r>
          </w:p>
        </w:tc>
        <w:tc>
          <w:tcPr>
            <w:tcW w:type="dxa" w:w="2160"/>
          </w:tcPr>
          <w:p>
            <w:pPr>
              <w:jc w:val="center"/>
            </w:pPr>
            <w:r>
              <w:rPr>
                <w:sz w:val="19"/>
              </w:rPr>
            </w:r>
          </w:p>
        </w:tc>
      </w:tr>
      <w:tr>
        <w:tc>
          <w:tcPr>
            <w:tcW w:type="dxa" w:w="2160"/>
            <w:shd w:fill="F0F4F8"/>
          </w:tcPr>
          <w:p>
            <w:r>
              <w:rPr>
                <w:sz w:val="19"/>
              </w:rPr>
              <w:t>iOS app</w:t>
            </w:r>
          </w:p>
        </w:tc>
        <w:tc>
          <w:tcPr>
            <w:tcW w:type="dxa" w:w="2160"/>
            <w:shd w:fill="F0F4F8"/>
          </w:tcPr>
          <w:p>
            <w:pPr>
              <w:jc w:val="center"/>
            </w:pPr>
            <w:r>
              <w:rPr>
                <w:sz w:val="19"/>
              </w:rPr>
              <w:t>No (web app)</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r>
      <w:tr>
        <w:tc>
          <w:tcPr>
            <w:tcW w:type="dxa" w:w="2160"/>
          </w:tcPr>
          <w:p>
            <w:r>
              <w:rPr>
                <w:sz w:val="19"/>
              </w:rPr>
              <w:t>Android app</w:t>
            </w:r>
          </w:p>
        </w:tc>
        <w:tc>
          <w:tcPr>
            <w:tcW w:type="dxa" w:w="2160"/>
          </w:tcPr>
          <w:p>
            <w:pPr>
              <w:jc w:val="center"/>
            </w:pPr>
            <w:r>
              <w:rPr>
                <w:sz w:val="19"/>
              </w:rPr>
              <w:t>No (web app)</w:t>
            </w:r>
          </w:p>
        </w:tc>
        <w:tc>
          <w:tcPr>
            <w:tcW w:type="dxa" w:w="2160"/>
          </w:tcPr>
          <w:p>
            <w:pPr>
              <w:jc w:val="center"/>
            </w:pPr>
            <w:r>
              <w:rPr>
                <w:b/>
                <w:color w:val="00AA55"/>
                <w:sz w:val="19"/>
              </w:rPr>
              <w:t>Yes</w:t>
            </w:r>
          </w:p>
        </w:tc>
        <w:tc>
          <w:tcPr>
            <w:tcW w:type="dxa" w:w="2160"/>
          </w:tcPr>
          <w:p>
            <w:pPr>
              <w:jc w:val="center"/>
            </w:pPr>
            <w:r>
              <w:rPr>
                <w:b/>
                <w:color w:val="00AA55"/>
                <w:sz w:val="19"/>
              </w:rPr>
              <w:t>Yes</w:t>
            </w:r>
          </w:p>
        </w:tc>
      </w:tr>
      <w:tr>
        <w:tc>
          <w:tcPr>
            <w:tcW w:type="dxa" w:w="2160"/>
            <w:shd w:fill="F0F4F8"/>
          </w:tcPr>
          <w:p>
            <w:r>
              <w:rPr>
                <w:sz w:val="19"/>
              </w:rPr>
              <w:t>Web app</w:t>
            </w:r>
          </w:p>
        </w:tc>
        <w:tc>
          <w:tcPr>
            <w:tcW w:type="dxa" w:w="2160"/>
            <w:shd w:fill="F0F4F8"/>
          </w:tcPr>
          <w:p>
            <w:pPr>
              <w:jc w:val="center"/>
            </w:pPr>
            <w:r>
              <w:rPr>
                <w:sz w:val="19"/>
              </w:rPr>
              <w:t>Yes (primary)</w:t>
            </w:r>
          </w:p>
        </w:tc>
        <w:tc>
          <w:tcPr>
            <w:tcW w:type="dxa" w:w="2160"/>
            <w:shd w:fill="F0F4F8"/>
          </w:tcPr>
          <w:p>
            <w:pPr>
              <w:jc w:val="center"/>
            </w:pPr>
            <w:r>
              <w:rPr>
                <w:b/>
                <w:color w:val="00AA55"/>
                <w:sz w:val="19"/>
              </w:rPr>
              <w:t>Yes</w:t>
            </w:r>
          </w:p>
        </w:tc>
        <w:tc>
          <w:tcPr>
            <w:tcW w:type="dxa" w:w="2160"/>
            <w:shd w:fill="F0F4F8"/>
          </w:tcPr>
          <w:p>
            <w:pPr>
              <w:jc w:val="center"/>
            </w:pPr>
            <w:r>
              <w:rPr>
                <w:b/>
                <w:color w:val="00AA55"/>
                <w:sz w:val="19"/>
              </w:rPr>
              <w:t>Yes</w:t>
            </w:r>
          </w:p>
        </w:tc>
      </w:tr>
      <w:tr>
        <w:tc>
          <w:tcPr>
            <w:tcW w:type="dxa" w:w="2160"/>
          </w:tcPr>
          <w:p>
            <w:r>
              <w:rPr>
                <w:sz w:val="19"/>
              </w:rPr>
              <w:t>Apple CarPlay</w:t>
            </w:r>
          </w:p>
        </w:tc>
        <w:tc>
          <w:tcPr>
            <w:tcW w:type="dxa" w:w="2160"/>
          </w:tcPr>
          <w:p>
            <w:pPr>
              <w:jc w:val="center"/>
            </w:pPr>
            <w:r>
              <w:rPr>
                <w:color w:val="CC3333"/>
                <w:sz w:val="19"/>
              </w:rPr>
              <w:t>No</w:t>
            </w:r>
          </w:p>
        </w:tc>
        <w:tc>
          <w:tcPr>
            <w:tcW w:type="dxa" w:w="2160"/>
          </w:tcPr>
          <w:p>
            <w:pPr>
              <w:jc w:val="center"/>
            </w:pPr>
            <w:r>
              <w:rPr>
                <w:sz w:val="19"/>
              </w:rPr>
              <w:t>Yes (Premium)</w:t>
            </w:r>
          </w:p>
        </w:tc>
        <w:tc>
          <w:tcPr>
            <w:tcW w:type="dxa" w:w="2160"/>
          </w:tcPr>
          <w:p>
            <w:pPr>
              <w:jc w:val="center"/>
            </w:pPr>
            <w:r>
              <w:rPr>
                <w:b/>
                <w:color w:val="00AA55"/>
                <w:sz w:val="19"/>
              </w:rPr>
              <w:t>Yes</w:t>
            </w:r>
          </w:p>
        </w:tc>
      </w:tr>
      <w:tr>
        <w:tc>
          <w:tcPr>
            <w:tcW w:type="dxa" w:w="2160"/>
            <w:shd w:fill="F0F4F8"/>
          </w:tcPr>
          <w:p>
            <w:r>
              <w:rPr>
                <w:sz w:val="19"/>
              </w:rPr>
              <w:t>Android Auto</w:t>
            </w:r>
          </w:p>
        </w:tc>
        <w:tc>
          <w:tcPr>
            <w:tcW w:type="dxa" w:w="2160"/>
            <w:shd w:fill="F0F4F8"/>
          </w:tcPr>
          <w:p>
            <w:pPr>
              <w:jc w:val="center"/>
            </w:pPr>
            <w:r>
              <w:rPr>
                <w:color w:val="CC3333"/>
                <w:sz w:val="19"/>
              </w:rPr>
              <w:t>No</w:t>
            </w:r>
          </w:p>
        </w:tc>
        <w:tc>
          <w:tcPr>
            <w:tcW w:type="dxa" w:w="2160"/>
            <w:shd w:fill="F0F4F8"/>
          </w:tcPr>
          <w:p>
            <w:pPr>
              <w:jc w:val="center"/>
            </w:pPr>
            <w:r>
              <w:rPr>
                <w:sz w:val="19"/>
              </w:rPr>
              <w:t>Yes (Premium)</w:t>
            </w:r>
          </w:p>
        </w:tc>
        <w:tc>
          <w:tcPr>
            <w:tcW w:type="dxa" w:w="2160"/>
            <w:shd w:fill="F0F4F8"/>
          </w:tcPr>
          <w:p>
            <w:pPr>
              <w:jc w:val="center"/>
            </w:pPr>
            <w:r>
              <w:rPr>
                <w:color w:val="CC3333"/>
                <w:sz w:val="19"/>
              </w:rPr>
              <w:t>No</w:t>
            </w:r>
          </w:p>
        </w:tc>
      </w:tr>
      <w:tr>
        <w:tc>
          <w:tcPr>
            <w:tcW w:type="dxa" w:w="2160"/>
          </w:tcPr>
          <w:p>
            <w:r>
              <w:rPr>
                <w:sz w:val="19"/>
              </w:rPr>
              <w:t>Apple Watch</w:t>
            </w:r>
          </w:p>
        </w:tc>
        <w:tc>
          <w:tcPr>
            <w:tcW w:type="dxa" w:w="2160"/>
          </w:tcPr>
          <w:p>
            <w:pPr>
              <w:jc w:val="center"/>
            </w:pPr>
            <w:r>
              <w:rPr>
                <w:color w:val="CC3333"/>
                <w:sz w:val="19"/>
              </w:rPr>
              <w:t>No</w:t>
            </w:r>
          </w:p>
        </w:tc>
        <w:tc>
          <w:tcPr>
            <w:tcW w:type="dxa" w:w="2160"/>
          </w:tcPr>
          <w:p>
            <w:pPr>
              <w:jc w:val="center"/>
            </w:pPr>
            <w:r>
              <w:rPr>
                <w:color w:val="CC3333"/>
                <w:sz w:val="19"/>
              </w:rPr>
              <w:t>No</w:t>
            </w:r>
          </w:p>
        </w:tc>
        <w:tc>
          <w:tcPr>
            <w:tcW w:type="dxa" w:w="2160"/>
          </w:tcPr>
          <w:p>
            <w:pPr>
              <w:jc w:val="center"/>
            </w:pPr>
            <w:r>
              <w:rPr>
                <w:b/>
                <w:color w:val="00AA55"/>
                <w:sz w:val="19"/>
              </w:rPr>
              <w:t>Yes</w:t>
            </w:r>
          </w:p>
        </w:tc>
      </w:tr>
      <w:tr>
        <w:tc>
          <w:tcPr>
            <w:tcW w:type="dxa" w:w="2160"/>
            <w:shd w:fill="F0F4F8"/>
          </w:tcPr>
          <w:p>
            <w:r>
              <w:rPr>
                <w:sz w:val="19"/>
              </w:rPr>
              <w:t>Apple Vision Pro</w:t>
            </w:r>
          </w:p>
        </w:tc>
        <w:tc>
          <w:tcPr>
            <w:tcW w:type="dxa" w:w="2160"/>
            <w:shd w:fill="F0F4F8"/>
          </w:tcPr>
          <w:p>
            <w:pPr>
              <w:jc w:val="center"/>
            </w:pPr>
            <w:r>
              <w:rPr>
                <w:color w:val="CC3333"/>
                <w:sz w:val="19"/>
              </w:rPr>
              <w:t>No</w:t>
            </w:r>
          </w:p>
        </w:tc>
        <w:tc>
          <w:tcPr>
            <w:tcW w:type="dxa" w:w="2160"/>
            <w:shd w:fill="F0F4F8"/>
          </w:tcPr>
          <w:p>
            <w:pPr>
              <w:jc w:val="center"/>
            </w:pPr>
            <w:r>
              <w:rPr>
                <w:color w:val="CC3333"/>
                <w:sz w:val="19"/>
              </w:rPr>
              <w:t>No</w:t>
            </w:r>
          </w:p>
        </w:tc>
        <w:tc>
          <w:tcPr>
            <w:tcW w:type="dxa" w:w="2160"/>
            <w:shd w:fill="F0F4F8"/>
          </w:tcPr>
          <w:p>
            <w:pPr>
              <w:jc w:val="center"/>
            </w:pPr>
            <w:r>
              <w:rPr>
                <w:b/>
                <w:color w:val="00AA55"/>
                <w:sz w:val="19"/>
              </w:rPr>
              <w:t>Yes</w:t>
            </w:r>
          </w:p>
        </w:tc>
      </w:tr>
      <w:tr>
        <w:tc>
          <w:tcPr>
            <w:tcW w:type="dxa" w:w="2160"/>
          </w:tcPr>
          <w:p>
            <w:r>
              <w:rPr>
                <w:sz w:val="19"/>
              </w:rPr>
              <w:t>Push notifications</w:t>
            </w:r>
          </w:p>
        </w:tc>
        <w:tc>
          <w:tcPr>
            <w:tcW w:type="dxa" w:w="2160"/>
          </w:tcPr>
          <w:p>
            <w:pPr>
              <w:jc w:val="center"/>
            </w:pPr>
            <w:r>
              <w:rPr>
                <w:sz w:val="19"/>
              </w:rPr>
              <w:t>Yes (Expo)</w:t>
            </w:r>
          </w:p>
        </w:tc>
        <w:tc>
          <w:tcPr>
            <w:tcW w:type="dxa" w:w="2160"/>
          </w:tcPr>
          <w:p>
            <w:pPr>
              <w:jc w:val="center"/>
            </w:pPr>
            <w:r>
              <w:rPr>
                <w:b/>
                <w:color w:val="00AA55"/>
                <w:sz w:val="19"/>
              </w:rPr>
              <w:t>Yes</w:t>
            </w:r>
          </w:p>
        </w:tc>
        <w:tc>
          <w:tcPr>
            <w:tcW w:type="dxa" w:w="2160"/>
          </w:tcPr>
          <w:p>
            <w:pPr>
              <w:jc w:val="center"/>
            </w:pPr>
            <w:r>
              <w:rPr>
                <w:b/>
                <w:color w:val="00AA55"/>
                <w:sz w:val="19"/>
              </w:rPr>
              <w:t>Yes</w:t>
            </w:r>
          </w:p>
        </w:tc>
      </w:tr>
      <w:tr>
        <w:tc>
          <w:tcPr>
            <w:tcW w:type="dxa" w:w="2160"/>
            <w:shd w:fill="F0F4F8"/>
          </w:tcPr>
          <w:p>
            <w:r>
              <w:rPr>
                <w:sz w:val="19"/>
              </w:rPr>
              <w:t>LOCALIZATION</w:t>
            </w:r>
          </w:p>
        </w:tc>
        <w:tc>
          <w:tcPr>
            <w:tcW w:type="dxa" w:w="2160"/>
            <w:shd w:fill="F0F4F8"/>
          </w:tcPr>
          <w:p>
            <w:pPr>
              <w:jc w:val="center"/>
            </w:pPr>
            <w:r>
              <w:rPr>
                <w:sz w:val="19"/>
              </w:rPr>
            </w:r>
          </w:p>
        </w:tc>
        <w:tc>
          <w:tcPr>
            <w:tcW w:type="dxa" w:w="2160"/>
            <w:shd w:fill="F0F4F8"/>
          </w:tcPr>
          <w:p>
            <w:pPr>
              <w:jc w:val="center"/>
            </w:pPr>
            <w:r>
              <w:rPr>
                <w:sz w:val="19"/>
              </w:rPr>
            </w:r>
          </w:p>
        </w:tc>
        <w:tc>
          <w:tcPr>
            <w:tcW w:type="dxa" w:w="2160"/>
            <w:shd w:fill="F0F4F8"/>
          </w:tcPr>
          <w:p>
            <w:pPr>
              <w:jc w:val="center"/>
            </w:pPr>
            <w:r>
              <w:rPr>
                <w:sz w:val="19"/>
              </w:rPr>
            </w:r>
          </w:p>
        </w:tc>
      </w:tr>
      <w:tr>
        <w:tc>
          <w:tcPr>
            <w:tcW w:type="dxa" w:w="2160"/>
          </w:tcPr>
          <w:p>
            <w:r>
              <w:rPr>
                <w:sz w:val="19"/>
              </w:rPr>
              <w:t>Languages supported</w:t>
            </w:r>
          </w:p>
        </w:tc>
        <w:tc>
          <w:tcPr>
            <w:tcW w:type="dxa" w:w="2160"/>
          </w:tcPr>
          <w:p>
            <w:pPr>
              <w:jc w:val="center"/>
            </w:pPr>
            <w:r>
              <w:rPr>
                <w:sz w:val="19"/>
              </w:rPr>
              <w:t>2 (Arabic + English)</w:t>
            </w:r>
          </w:p>
        </w:tc>
        <w:tc>
          <w:tcPr>
            <w:tcW w:type="dxa" w:w="2160"/>
          </w:tcPr>
          <w:p>
            <w:pPr>
              <w:jc w:val="center"/>
            </w:pPr>
            <w:r>
              <w:rPr>
                <w:sz w:val="19"/>
              </w:rPr>
              <w:t>1 (English only)</w:t>
            </w:r>
          </w:p>
        </w:tc>
        <w:tc>
          <w:tcPr>
            <w:tcW w:type="dxa" w:w="2160"/>
          </w:tcPr>
          <w:p>
            <w:pPr>
              <w:jc w:val="center"/>
            </w:pPr>
            <w:r>
              <w:rPr>
                <w:sz w:val="19"/>
              </w:rPr>
              <w:t>29 languages</w:t>
            </w:r>
          </w:p>
        </w:tc>
      </w:tr>
      <w:tr>
        <w:tc>
          <w:tcPr>
            <w:tcW w:type="dxa" w:w="2160"/>
            <w:shd w:fill="F0F4F8"/>
          </w:tcPr>
          <w:p>
            <w:r>
              <w:rPr>
                <w:sz w:val="19"/>
              </w:rPr>
              <w:t>Arabic support</w:t>
            </w:r>
          </w:p>
        </w:tc>
        <w:tc>
          <w:tcPr>
            <w:tcW w:type="dxa" w:w="2160"/>
            <w:shd w:fill="F0F4F8"/>
          </w:tcPr>
          <w:p>
            <w:pPr>
              <w:jc w:val="center"/>
            </w:pPr>
            <w:r>
              <w:rPr>
                <w:sz w:val="19"/>
              </w:rPr>
              <w:t>Yes (229 keys, RTL)</w:t>
            </w:r>
          </w:p>
        </w:tc>
        <w:tc>
          <w:tcPr>
            <w:tcW w:type="dxa" w:w="2160"/>
            <w:shd w:fill="F0F4F8"/>
          </w:tcPr>
          <w:p>
            <w:pPr>
              <w:jc w:val="center"/>
            </w:pPr>
            <w:r>
              <w:rPr>
                <w:color w:val="CC3333"/>
                <w:sz w:val="19"/>
              </w:rPr>
              <w:t>No</w:t>
            </w:r>
          </w:p>
        </w:tc>
        <w:tc>
          <w:tcPr>
            <w:tcW w:type="dxa" w:w="2160"/>
            <w:shd w:fill="F0F4F8"/>
          </w:tcPr>
          <w:p>
            <w:pPr>
              <w:jc w:val="center"/>
            </w:pPr>
            <w:r>
              <w:rPr>
                <w:color w:val="CC3333"/>
                <w:sz w:val="19"/>
              </w:rPr>
              <w:t>No</w:t>
            </w:r>
          </w:p>
        </w:tc>
      </w:tr>
      <w:tr>
        <w:tc>
          <w:tcPr>
            <w:tcW w:type="dxa" w:w="2160"/>
          </w:tcPr>
          <w:p>
            <w:r>
              <w:rPr>
                <w:sz w:val="19"/>
              </w:rPr>
              <w:t>RTL layout support</w:t>
            </w:r>
          </w:p>
        </w:tc>
        <w:tc>
          <w:tcPr>
            <w:tcW w:type="dxa" w:w="2160"/>
          </w:tcPr>
          <w:p>
            <w:pPr>
              <w:jc w:val="center"/>
            </w:pPr>
            <w:r>
              <w:rPr>
                <w:b/>
                <w:color w:val="00AA55"/>
                <w:sz w:val="19"/>
              </w:rPr>
              <w:t>Yes</w:t>
            </w:r>
          </w:p>
        </w:tc>
        <w:tc>
          <w:tcPr>
            <w:tcW w:type="dxa" w:w="2160"/>
          </w:tcPr>
          <w:p>
            <w:pPr>
              <w:jc w:val="center"/>
            </w:pPr>
            <w:r>
              <w:rPr>
                <w:color w:val="CC3333"/>
                <w:sz w:val="19"/>
              </w:rPr>
              <w:t>No</w:t>
            </w:r>
          </w:p>
        </w:tc>
        <w:tc>
          <w:tcPr>
            <w:tcW w:type="dxa" w:w="2160"/>
          </w:tcPr>
          <w:p>
            <w:pPr>
              <w:jc w:val="center"/>
            </w:pPr>
            <w:r>
              <w:rPr>
                <w:color w:val="CC3333"/>
                <w:sz w:val="19"/>
              </w:rPr>
              <w:t>No</w:t>
            </w:r>
          </w:p>
        </w:tc>
      </w:tr>
      <w:tr>
        <w:tc>
          <w:tcPr>
            <w:tcW w:type="dxa" w:w="2160"/>
            <w:shd w:fill="F0F4F8"/>
          </w:tcPr>
          <w:p>
            <w:r>
              <w:rPr>
                <w:sz w:val="19"/>
              </w:rPr>
              <w:t>PRICING</w:t>
            </w:r>
          </w:p>
        </w:tc>
        <w:tc>
          <w:tcPr>
            <w:tcW w:type="dxa" w:w="2160"/>
            <w:shd w:fill="F0F4F8"/>
          </w:tcPr>
          <w:p>
            <w:pPr>
              <w:jc w:val="center"/>
            </w:pPr>
            <w:r>
              <w:rPr>
                <w:sz w:val="19"/>
              </w:rPr>
            </w:r>
          </w:p>
        </w:tc>
        <w:tc>
          <w:tcPr>
            <w:tcW w:type="dxa" w:w="2160"/>
            <w:shd w:fill="F0F4F8"/>
          </w:tcPr>
          <w:p>
            <w:pPr>
              <w:jc w:val="center"/>
            </w:pPr>
            <w:r>
              <w:rPr>
                <w:sz w:val="19"/>
              </w:rPr>
            </w:r>
          </w:p>
        </w:tc>
        <w:tc>
          <w:tcPr>
            <w:tcW w:type="dxa" w:w="2160"/>
            <w:shd w:fill="F0F4F8"/>
          </w:tcPr>
          <w:p>
            <w:pPr>
              <w:jc w:val="center"/>
            </w:pPr>
            <w:r>
              <w:rPr>
                <w:sz w:val="19"/>
              </w:rPr>
            </w:r>
          </w:p>
        </w:tc>
      </w:tr>
      <w:tr>
        <w:tc>
          <w:tcPr>
            <w:tcW w:type="dxa" w:w="2160"/>
          </w:tcPr>
          <w:p>
            <w:r>
              <w:rPr>
                <w:sz w:val="19"/>
              </w:rPr>
              <w:t>Free tier</w:t>
            </w:r>
          </w:p>
        </w:tc>
        <w:tc>
          <w:tcPr>
            <w:tcW w:type="dxa" w:w="2160"/>
          </w:tcPr>
          <w:p>
            <w:pPr>
              <w:jc w:val="center"/>
            </w:pPr>
            <w:r>
              <w:rPr>
                <w:sz w:val="19"/>
              </w:rPr>
              <w:t>Yes (full access)</w:t>
            </w:r>
          </w:p>
        </w:tc>
        <w:tc>
          <w:tcPr>
            <w:tcW w:type="dxa" w:w="2160"/>
          </w:tcPr>
          <w:p>
            <w:pPr>
              <w:jc w:val="center"/>
            </w:pPr>
            <w:r>
              <w:rPr>
                <w:sz w:val="19"/>
              </w:rPr>
              <w:t>Yes (core features)</w:t>
            </w:r>
          </w:p>
        </w:tc>
        <w:tc>
          <w:tcPr>
            <w:tcW w:type="dxa" w:w="2160"/>
          </w:tcPr>
          <w:p>
            <w:pPr>
              <w:jc w:val="center"/>
            </w:pPr>
            <w:r>
              <w:rPr>
                <w:sz w:val="19"/>
              </w:rPr>
              <w:t>Yes (full access)</w:t>
            </w:r>
          </w:p>
        </w:tc>
      </w:tr>
      <w:tr>
        <w:tc>
          <w:tcPr>
            <w:tcW w:type="dxa" w:w="2160"/>
            <w:shd w:fill="F0F4F8"/>
          </w:tcPr>
          <w:p>
            <w:r>
              <w:rPr>
                <w:sz w:val="19"/>
              </w:rPr>
              <w:t>Premium subscription</w:t>
            </w:r>
          </w:p>
        </w:tc>
        <w:tc>
          <w:tcPr>
            <w:tcW w:type="dxa" w:w="2160"/>
            <w:shd w:fill="F0F4F8"/>
          </w:tcPr>
          <w:p>
            <w:pPr>
              <w:jc w:val="center"/>
            </w:pPr>
            <w:r>
              <w:rPr>
                <w:sz w:val="19"/>
              </w:rPr>
              <w:t>Not yet</w:t>
            </w:r>
          </w:p>
        </w:tc>
        <w:tc>
          <w:tcPr>
            <w:tcW w:type="dxa" w:w="2160"/>
            <w:shd w:fill="F0F4F8"/>
          </w:tcPr>
          <w:p>
            <w:pPr>
              <w:jc w:val="center"/>
            </w:pPr>
            <w:r>
              <w:rPr>
                <w:sz w:val="19"/>
              </w:rPr>
              <w:t>GBP 29.99/yr</w:t>
            </w:r>
          </w:p>
        </w:tc>
        <w:tc>
          <w:tcPr>
            <w:tcW w:type="dxa" w:w="2160"/>
            <w:shd w:fill="F0F4F8"/>
          </w:tcPr>
          <w:p>
            <w:pPr>
              <w:jc w:val="center"/>
            </w:pPr>
            <w:r>
              <w:rPr>
                <w:sz w:val="19"/>
              </w:rPr>
              <w:t>$14.99/yr (ad-free only)</w:t>
            </w:r>
          </w:p>
        </w:tc>
      </w:tr>
      <w:tr>
        <w:tc>
          <w:tcPr>
            <w:tcW w:type="dxa" w:w="2160"/>
          </w:tcPr>
          <w:p>
            <w:r>
              <w:rPr>
                <w:sz w:val="19"/>
              </w:rPr>
              <w:t>Ad-free option</w:t>
            </w:r>
          </w:p>
        </w:tc>
        <w:tc>
          <w:tcPr>
            <w:tcW w:type="dxa" w:w="2160"/>
          </w:tcPr>
          <w:p>
            <w:pPr>
              <w:jc w:val="center"/>
            </w:pPr>
            <w:r>
              <w:rPr>
                <w:sz w:val="19"/>
              </w:rPr>
              <w:t>N/A (no ads yet)</w:t>
            </w:r>
          </w:p>
        </w:tc>
        <w:tc>
          <w:tcPr>
            <w:tcW w:type="dxa" w:w="2160"/>
          </w:tcPr>
          <w:p>
            <w:pPr>
              <w:jc w:val="center"/>
            </w:pPr>
            <w:r>
              <w:rPr>
                <w:sz w:val="19"/>
              </w:rPr>
              <w:t>Yes (Premium)</w:t>
            </w:r>
          </w:p>
        </w:tc>
        <w:tc>
          <w:tcPr>
            <w:tcW w:type="dxa" w:w="2160"/>
          </w:tcPr>
          <w:p>
            <w:pPr>
              <w:jc w:val="center"/>
            </w:pPr>
            <w:r>
              <w:rPr>
                <w:sz w:val="19"/>
              </w:rPr>
              <w:t>Yes ($14.99/yr)</w:t>
            </w:r>
          </w:p>
        </w:tc>
      </w:tr>
      <w:tr>
        <w:tc>
          <w:tcPr>
            <w:tcW w:type="dxa" w:w="2160"/>
            <w:shd w:fill="F0F4F8"/>
          </w:tcPr>
          <w:p>
            <w:r>
              <w:rPr>
                <w:sz w:val="19"/>
              </w:rPr>
              <w:t>B2B &amp; DATA</w:t>
            </w:r>
          </w:p>
        </w:tc>
        <w:tc>
          <w:tcPr>
            <w:tcW w:type="dxa" w:w="2160"/>
            <w:shd w:fill="F0F4F8"/>
          </w:tcPr>
          <w:p>
            <w:pPr>
              <w:jc w:val="center"/>
            </w:pPr>
            <w:r>
              <w:rPr>
                <w:sz w:val="19"/>
              </w:rPr>
            </w:r>
          </w:p>
        </w:tc>
        <w:tc>
          <w:tcPr>
            <w:tcW w:type="dxa" w:w="2160"/>
            <w:shd w:fill="F0F4F8"/>
          </w:tcPr>
          <w:p>
            <w:pPr>
              <w:jc w:val="center"/>
            </w:pPr>
            <w:r>
              <w:rPr>
                <w:sz w:val="19"/>
              </w:rPr>
            </w:r>
          </w:p>
        </w:tc>
        <w:tc>
          <w:tcPr>
            <w:tcW w:type="dxa" w:w="2160"/>
            <w:shd w:fill="F0F4F8"/>
          </w:tcPr>
          <w:p>
            <w:pPr>
              <w:jc w:val="center"/>
            </w:pPr>
            <w:r>
              <w:rPr>
                <w:sz w:val="19"/>
              </w:rPr>
            </w:r>
          </w:p>
        </w:tc>
      </w:tr>
      <w:tr>
        <w:tc>
          <w:tcPr>
            <w:tcW w:type="dxa" w:w="2160"/>
          </w:tcPr>
          <w:p>
            <w:r>
              <w:rPr>
                <w:sz w:val="19"/>
              </w:rPr>
              <w:t>Fleet management</w:t>
            </w:r>
          </w:p>
        </w:tc>
        <w:tc>
          <w:tcPr>
            <w:tcW w:type="dxa" w:w="2160"/>
          </w:tcPr>
          <w:p>
            <w:pPr>
              <w:jc w:val="center"/>
            </w:pPr>
            <w:r>
              <w:rPr>
                <w:sz w:val="19"/>
              </w:rPr>
              <w:t>Planned</w:t>
            </w:r>
          </w:p>
        </w:tc>
        <w:tc>
          <w:tcPr>
            <w:tcW w:type="dxa" w:w="2160"/>
          </w:tcPr>
          <w:p>
            <w:pPr>
              <w:jc w:val="center"/>
            </w:pPr>
            <w:r>
              <w:rPr>
                <w:sz w:val="19"/>
              </w:rPr>
              <w:t>Yes (Zap-Pay for Fleets)</w:t>
            </w:r>
          </w:p>
        </w:tc>
        <w:tc>
          <w:tcPr>
            <w:tcW w:type="dxa" w:w="2160"/>
          </w:tcPr>
          <w:p>
            <w:pPr>
              <w:jc w:val="center"/>
            </w:pPr>
            <w:r>
              <w:rPr>
                <w:color w:val="CC3333"/>
                <w:sz w:val="19"/>
              </w:rPr>
              <w:t>No</w:t>
            </w:r>
          </w:p>
        </w:tc>
      </w:tr>
      <w:tr>
        <w:tc>
          <w:tcPr>
            <w:tcW w:type="dxa" w:w="2160"/>
            <w:shd w:fill="F0F4F8"/>
          </w:tcPr>
          <w:p>
            <w:r>
              <w:rPr>
                <w:sz w:val="19"/>
              </w:rPr>
              <w:t>Data licensing / API</w:t>
            </w:r>
          </w:p>
        </w:tc>
        <w:tc>
          <w:tcPr>
            <w:tcW w:type="dxa" w:w="2160"/>
            <w:shd w:fill="F0F4F8"/>
          </w:tcPr>
          <w:p>
            <w:pPr>
              <w:jc w:val="center"/>
            </w:pPr>
            <w:r>
              <w:rPr>
                <w:color w:val="CC3333"/>
                <w:sz w:val="19"/>
              </w:rPr>
              <w:t>No</w:t>
            </w:r>
          </w:p>
        </w:tc>
        <w:tc>
          <w:tcPr>
            <w:tcW w:type="dxa" w:w="2160"/>
            <w:shd w:fill="F0F4F8"/>
          </w:tcPr>
          <w:p>
            <w:pPr>
              <w:jc w:val="center"/>
            </w:pPr>
            <w:r>
              <w:rPr>
                <w:sz w:val="19"/>
              </w:rPr>
              <w:t>Yes (Spark APIs, Insights)</w:t>
            </w:r>
          </w:p>
        </w:tc>
        <w:tc>
          <w:tcPr>
            <w:tcW w:type="dxa" w:w="2160"/>
            <w:shd w:fill="F0F4F8"/>
          </w:tcPr>
          <w:p>
            <w:pPr>
              <w:jc w:val="center"/>
            </w:pPr>
            <w:r>
              <w:rPr>
                <w:sz w:val="19"/>
              </w:rPr>
              <w:t>Yes (DataTool, API)</w:t>
            </w:r>
          </w:p>
        </w:tc>
      </w:tr>
      <w:tr>
        <w:tc>
          <w:tcPr>
            <w:tcW w:type="dxa" w:w="2160"/>
          </w:tcPr>
          <w:p>
            <w:r>
              <w:rPr>
                <w:sz w:val="19"/>
              </w:rPr>
              <w:t>CPO dashboard</w:t>
            </w:r>
          </w:p>
        </w:tc>
        <w:tc>
          <w:tcPr>
            <w:tcW w:type="dxa" w:w="2160"/>
          </w:tcPr>
          <w:p>
            <w:pPr>
              <w:jc w:val="center"/>
            </w:pPr>
            <w:r>
              <w:rPr>
                <w:color w:val="CC3333"/>
                <w:sz w:val="19"/>
              </w:rPr>
              <w:t>No</w:t>
            </w:r>
          </w:p>
        </w:tc>
        <w:tc>
          <w:tcPr>
            <w:tcW w:type="dxa" w:w="2160"/>
          </w:tcPr>
          <w:p>
            <w:pPr>
              <w:jc w:val="center"/>
            </w:pPr>
            <w:r>
              <w:rPr>
                <w:color w:val="CC3333"/>
                <w:sz w:val="19"/>
              </w:rPr>
              <w:t>No</w:t>
            </w:r>
          </w:p>
        </w:tc>
        <w:tc>
          <w:tcPr>
            <w:tcW w:type="dxa" w:w="2160"/>
          </w:tcPr>
          <w:p>
            <w:pPr>
              <w:jc w:val="center"/>
            </w:pPr>
            <w:r>
              <w:rPr>
                <w:b/>
                <w:color w:val="00AA55"/>
                <w:sz w:val="19"/>
              </w:rPr>
              <w:t>Yes</w:t>
            </w:r>
          </w:p>
        </w:tc>
      </w:tr>
      <w:tr>
        <w:tc>
          <w:tcPr>
            <w:tcW w:type="dxa" w:w="2160"/>
            <w:shd w:fill="F0F4F8"/>
          </w:tcPr>
          <w:p>
            <w:r>
              <w:rPr>
                <w:sz w:val="19"/>
              </w:rPr>
              <w:t>Research panel</w:t>
            </w:r>
          </w:p>
        </w:tc>
        <w:tc>
          <w:tcPr>
            <w:tcW w:type="dxa" w:w="2160"/>
            <w:shd w:fill="F0F4F8"/>
          </w:tcPr>
          <w:p>
            <w:pPr>
              <w:jc w:val="center"/>
            </w:pPr>
            <w:r>
              <w:rPr>
                <w:color w:val="CC3333"/>
                <w:sz w:val="19"/>
              </w:rPr>
              <w:t>No</w:t>
            </w:r>
          </w:p>
        </w:tc>
        <w:tc>
          <w:tcPr>
            <w:tcW w:type="dxa" w:w="2160"/>
            <w:shd w:fill="F0F4F8"/>
          </w:tcPr>
          <w:p>
            <w:pPr>
              <w:jc w:val="center"/>
            </w:pPr>
            <w:r>
              <w:rPr>
                <w:color w:val="CC3333"/>
                <w:sz w:val="19"/>
              </w:rPr>
              <w:t>No</w:t>
            </w:r>
          </w:p>
        </w:tc>
        <w:tc>
          <w:tcPr>
            <w:tcW w:type="dxa" w:w="2160"/>
            <w:shd w:fill="F0F4F8"/>
          </w:tcPr>
          <w:p>
            <w:pPr>
              <w:jc w:val="center"/>
            </w:pPr>
            <w:r>
              <w:rPr>
                <w:sz w:val="19"/>
              </w:rPr>
              <w:t>Yes (63K+ drivers)</w:t>
            </w:r>
          </w:p>
        </w:tc>
      </w:tr>
      <w:tr>
        <w:tc>
          <w:tcPr>
            <w:tcW w:type="dxa" w:w="2160"/>
          </w:tcPr>
          <w:p>
            <w:r>
              <w:rPr>
                <w:sz w:val="19"/>
              </w:rPr>
              <w:t>Advertising platform</w:t>
            </w:r>
          </w:p>
        </w:tc>
        <w:tc>
          <w:tcPr>
            <w:tcW w:type="dxa" w:w="2160"/>
          </w:tcPr>
          <w:p>
            <w:pPr>
              <w:jc w:val="center"/>
            </w:pPr>
            <w:r>
              <w:rPr>
                <w:color w:val="CC3333"/>
                <w:sz w:val="19"/>
              </w:rPr>
              <w:t>No</w:t>
            </w:r>
          </w:p>
        </w:tc>
        <w:tc>
          <w:tcPr>
            <w:tcW w:type="dxa" w:w="2160"/>
          </w:tcPr>
          <w:p>
            <w:pPr>
              <w:jc w:val="center"/>
            </w:pPr>
            <w:r>
              <w:rPr>
                <w:b/>
                <w:color w:val="00AA55"/>
                <w:sz w:val="19"/>
              </w:rPr>
              <w:t>Yes</w:t>
            </w:r>
          </w:p>
        </w:tc>
        <w:tc>
          <w:tcPr>
            <w:tcW w:type="dxa" w:w="2160"/>
          </w:tcPr>
          <w:p>
            <w:pPr>
              <w:jc w:val="center"/>
            </w:pPr>
            <w:r>
              <w:rPr>
                <w:b/>
                <w:color w:val="00AA55"/>
                <w:sz w:val="19"/>
              </w:rPr>
              <w:t>Yes</w:t>
            </w:r>
          </w:p>
        </w:tc>
      </w:tr>
    </w:tbl>
    <w:p>
      <w:r>
        <w:br w:type="page"/>
      </w:r>
    </w:p>
    <w:p>
      <w:pPr>
        <w:pStyle w:val="Heading1"/>
      </w:pPr>
      <w:r>
        <w:t>Deep Dive: Map &amp; Station Discovery</w:t>
      </w:r>
    </w:p>
    <w:p>
      <w:r>
        <w:t>All three apps center on an interactive charging station map, but they differ significantly in scale, data sources, and presentation.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Dimension</w:t>
            </w:r>
          </w:p>
        </w:tc>
        <w:tc>
          <w:tcPr>
            <w:tcW w:type="dxa" w:w="2160"/>
            <w:shd w:fill="0A0E1A"/>
          </w:tcPr>
          <w:p>
            <w:pPr>
              <w:jc w:val="center"/>
            </w:pPr>
            <w:r>
              <w:rPr>
                <w:b/>
                <w:color w:val="FFFFFF"/>
                <w:sz w:val="20"/>
              </w:rPr>
              <w:t>WattsOn</w:t>
            </w:r>
          </w:p>
        </w:tc>
        <w:tc>
          <w:tcPr>
            <w:tcW w:type="dxa" w:w="2160"/>
            <w:shd w:fill="0A0E1A"/>
          </w:tcPr>
          <w:p>
            <w:pPr>
              <w:jc w:val="center"/>
            </w:pPr>
            <w:r>
              <w:rPr>
                <w:b/>
                <w:color w:val="FFFFFF"/>
                <w:sz w:val="20"/>
              </w:rPr>
              <w:t>Zap-Map</w:t>
            </w:r>
          </w:p>
        </w:tc>
        <w:tc>
          <w:tcPr>
            <w:tcW w:type="dxa" w:w="2160"/>
            <w:shd w:fill="0A0E1A"/>
          </w:tcPr>
          <w:p>
            <w:pPr>
              <w:jc w:val="center"/>
            </w:pPr>
            <w:r>
              <w:rPr>
                <w:b/>
                <w:color w:val="FFFFFF"/>
                <w:sz w:val="20"/>
              </w:rPr>
              <w:t>PlugShare</w:t>
            </w:r>
          </w:p>
        </w:tc>
      </w:tr>
      <w:tr>
        <w:tc>
          <w:tcPr>
            <w:tcW w:type="dxa" w:w="2160"/>
            <w:shd w:fill="F0F4F8"/>
          </w:tcPr>
          <w:p>
            <w:r>
              <w:rPr>
                <w:sz w:val="19"/>
              </w:rPr>
              <w:t>Total Stations</w:t>
            </w:r>
          </w:p>
        </w:tc>
        <w:tc>
          <w:tcPr>
            <w:tcW w:type="dxa" w:w="2160"/>
            <w:shd w:fill="F0F4F8"/>
          </w:tcPr>
          <w:p>
            <w:r>
              <w:rPr>
                <w:sz w:val="19"/>
              </w:rPr>
              <w:t>435 verified (Egypt)</w:t>
            </w:r>
          </w:p>
        </w:tc>
        <w:tc>
          <w:tcPr>
            <w:tcW w:type="dxa" w:w="2160"/>
            <w:shd w:fill="F0F4F8"/>
          </w:tcPr>
          <w:p>
            <w:r>
              <w:rPr>
                <w:sz w:val="19"/>
              </w:rPr>
              <w:t>118,321 chargers / 45,561 locations (UK + EU)</w:t>
            </w:r>
          </w:p>
        </w:tc>
        <w:tc>
          <w:tcPr>
            <w:tcW w:type="dxa" w:w="2160"/>
            <w:shd w:fill="F0F4F8"/>
          </w:tcPr>
          <w:p>
            <w:r>
              <w:rPr>
                <w:sz w:val="19"/>
              </w:rPr>
              <w:t>750,000+ (200+ countries)</w:t>
            </w:r>
          </w:p>
        </w:tc>
      </w:tr>
      <w:tr>
        <w:tc>
          <w:tcPr>
            <w:tcW w:type="dxa" w:w="2160"/>
          </w:tcPr>
          <w:p>
            <w:r>
              <w:rPr>
                <w:sz w:val="19"/>
              </w:rPr>
              <w:t>Data Source</w:t>
            </w:r>
          </w:p>
        </w:tc>
        <w:tc>
          <w:tcPr>
            <w:tcW w:type="dxa" w:w="2160"/>
          </w:tcPr>
          <w:p>
            <w:r>
              <w:rPr>
                <w:sz w:val="19"/>
              </w:rPr>
              <w:t>Supabase DB (curated) + community submissions</w:t>
            </w:r>
          </w:p>
        </w:tc>
        <w:tc>
          <w:tcPr>
            <w:tcW w:type="dxa" w:w="2160"/>
          </w:tcPr>
          <w:p>
            <w:r>
              <w:rPr>
                <w:sz w:val="19"/>
              </w:rPr>
              <w:t>CPO API feeds + community check-ins</w:t>
            </w:r>
          </w:p>
        </w:tc>
        <w:tc>
          <w:tcPr>
            <w:tcW w:type="dxa" w:w="2160"/>
          </w:tcPr>
          <w:p>
            <w:r>
              <w:rPr>
                <w:sz w:val="19"/>
              </w:rPr>
              <w:t>Network APIs + massive crowd-sourcing</w:t>
            </w:r>
          </w:p>
        </w:tc>
      </w:tr>
      <w:tr>
        <w:tc>
          <w:tcPr>
            <w:tcW w:type="dxa" w:w="2160"/>
            <w:shd w:fill="F0F4F8"/>
          </w:tcPr>
          <w:p>
            <w:r>
              <w:rPr>
                <w:sz w:val="19"/>
              </w:rPr>
              <w:t>Coverage Depth</w:t>
            </w:r>
          </w:p>
        </w:tc>
        <w:tc>
          <w:tcPr>
            <w:tcW w:type="dxa" w:w="2160"/>
            <w:shd w:fill="F0F4F8"/>
          </w:tcPr>
          <w:p>
            <w:r>
              <w:rPr>
                <w:sz w:val="19"/>
              </w:rPr>
              <w:t>Deep in Egypt (16 governorates, 12 providers)</w:t>
            </w:r>
          </w:p>
        </w:tc>
        <w:tc>
          <w:tcPr>
            <w:tcW w:type="dxa" w:w="2160"/>
            <w:shd w:fill="F0F4F8"/>
          </w:tcPr>
          <w:p>
            <w:r>
              <w:rPr>
                <w:sz w:val="19"/>
              </w:rPr>
              <w:t>Deep in UK (~85% coverage), expanding EU</w:t>
            </w:r>
          </w:p>
        </w:tc>
        <w:tc>
          <w:tcPr>
            <w:tcW w:type="dxa" w:w="2160"/>
            <w:shd w:fill="F0F4F8"/>
          </w:tcPr>
          <w:p>
            <w:r>
              <w:rPr>
                <w:sz w:val="19"/>
              </w:rPr>
              <w:t>Wide but shallow per-country</w:t>
            </w:r>
          </w:p>
        </w:tc>
      </w:tr>
      <w:tr>
        <w:tc>
          <w:tcPr>
            <w:tcW w:type="dxa" w:w="2160"/>
          </w:tcPr>
          <w:p>
            <w:r>
              <w:rPr>
                <w:sz w:val="19"/>
              </w:rPr>
              <w:t>Live Status</w:t>
            </w:r>
          </w:p>
        </w:tc>
        <w:tc>
          <w:tcPr>
            <w:tcW w:type="dxa" w:w="2160"/>
          </w:tcPr>
          <w:p>
            <w:r>
              <w:rPr>
                <w:sz w:val="19"/>
              </w:rPr>
              <w:t>Supabase Realtime + community reports</w:t>
            </w:r>
          </w:p>
        </w:tc>
        <w:tc>
          <w:tcPr>
            <w:tcW w:type="dxa" w:w="2160"/>
          </w:tcPr>
          <w:p>
            <w:r>
              <w:rPr>
                <w:sz w:val="19"/>
              </w:rPr>
              <w:t>80%+ via direct CPO APIs</w:t>
            </w:r>
          </w:p>
        </w:tc>
        <w:tc>
          <w:tcPr>
            <w:tcW w:type="dxa" w:w="2160"/>
          </w:tcPr>
          <w:p>
            <w:r>
              <w:rPr>
                <w:sz w:val="19"/>
              </w:rPr>
              <w:t>Hybrid: some network APIs + check-ins</w:t>
            </w:r>
          </w:p>
        </w:tc>
      </w:tr>
      <w:tr>
        <w:tc>
          <w:tcPr>
            <w:tcW w:type="dxa" w:w="2160"/>
            <w:shd w:fill="F0F4F8"/>
          </w:tcPr>
          <w:p>
            <w:r>
              <w:rPr>
                <w:sz w:val="19"/>
              </w:rPr>
              <w:t>Map Theme</w:t>
            </w:r>
          </w:p>
        </w:tc>
        <w:tc>
          <w:tcPr>
            <w:tcW w:type="dxa" w:w="2160"/>
            <w:shd w:fill="F0F4F8"/>
          </w:tcPr>
          <w:p>
            <w:r>
              <w:rPr>
                <w:sz w:val="19"/>
              </w:rPr>
              <w:t>Dark mode default (futuristic)</w:t>
            </w:r>
          </w:p>
        </w:tc>
        <w:tc>
          <w:tcPr>
            <w:tcW w:type="dxa" w:w="2160"/>
            <w:shd w:fill="F0F4F8"/>
          </w:tcPr>
          <w:p>
            <w:r>
              <w:rPr>
                <w:sz w:val="19"/>
              </w:rPr>
              <w:t>Dark/light toggle</w:t>
            </w:r>
          </w:p>
        </w:tc>
        <w:tc>
          <w:tcPr>
            <w:tcW w:type="dxa" w:w="2160"/>
            <w:shd w:fill="F0F4F8"/>
          </w:tcPr>
          <w:p>
            <w:r>
              <w:rPr>
                <w:sz w:val="19"/>
              </w:rPr>
              <w:t>Standard (no dark mode)</w:t>
            </w:r>
          </w:p>
        </w:tc>
      </w:tr>
      <w:tr>
        <w:tc>
          <w:tcPr>
            <w:tcW w:type="dxa" w:w="2160"/>
          </w:tcPr>
          <w:p>
            <w:r>
              <w:rPr>
                <w:sz w:val="19"/>
              </w:rPr>
              <w:t>Desktop Layout</w:t>
            </w:r>
          </w:p>
        </w:tc>
        <w:tc>
          <w:tcPr>
            <w:tcW w:type="dxa" w:w="2160"/>
          </w:tcPr>
          <w:p>
            <w:r>
              <w:rPr>
                <w:sz w:val="19"/>
              </w:rPr>
              <w:t>Split-pane (list + map side-by-side)</w:t>
            </w:r>
          </w:p>
        </w:tc>
        <w:tc>
          <w:tcPr>
            <w:tcW w:type="dxa" w:w="2160"/>
          </w:tcPr>
          <w:p>
            <w:r>
              <w:rPr>
                <w:sz w:val="19"/>
              </w:rPr>
              <w:t>Standard web map</w:t>
            </w:r>
          </w:p>
        </w:tc>
        <w:tc>
          <w:tcPr>
            <w:tcW w:type="dxa" w:w="2160"/>
          </w:tcPr>
          <w:p>
            <w:r>
              <w:rPr>
                <w:sz w:val="19"/>
              </w:rPr>
              <w:t>Standard web map</w:t>
            </w:r>
          </w:p>
        </w:tc>
      </w:tr>
      <w:tr>
        <w:tc>
          <w:tcPr>
            <w:tcW w:type="dxa" w:w="2160"/>
            <w:shd w:fill="F0F4F8"/>
          </w:tcPr>
          <w:p>
            <w:r>
              <w:rPr>
                <w:sz w:val="19"/>
              </w:rPr>
              <w:t>Mobile Layout</w:t>
            </w:r>
          </w:p>
        </w:tc>
        <w:tc>
          <w:tcPr>
            <w:tcW w:type="dxa" w:w="2160"/>
            <w:shd w:fill="F0F4F8"/>
          </w:tcPr>
          <w:p>
            <w:r>
              <w:rPr>
                <w:sz w:val="19"/>
              </w:rPr>
              <w:t>Full-screen map + bottom sheet overlays</w:t>
            </w:r>
          </w:p>
        </w:tc>
        <w:tc>
          <w:tcPr>
            <w:tcW w:type="dxa" w:w="2160"/>
            <w:shd w:fill="F0F4F8"/>
          </w:tcPr>
          <w:p>
            <w:r>
              <w:rPr>
                <w:sz w:val="19"/>
              </w:rPr>
              <w:t>Full map + list</w:t>
            </w:r>
          </w:p>
        </w:tc>
        <w:tc>
          <w:tcPr>
            <w:tcW w:type="dxa" w:w="2160"/>
            <w:shd w:fill="F0F4F8"/>
          </w:tcPr>
          <w:p>
            <w:r>
              <w:rPr>
                <w:sz w:val="19"/>
              </w:rPr>
              <w:t>Full map + list</w:t>
            </w:r>
          </w:p>
        </w:tc>
      </w:tr>
      <w:tr>
        <w:tc>
          <w:tcPr>
            <w:tcW w:type="dxa" w:w="2160"/>
          </w:tcPr>
          <w:p>
            <w:r>
              <w:rPr>
                <w:sz w:val="19"/>
              </w:rPr>
              <w:t>Station Status States</w:t>
            </w:r>
          </w:p>
        </w:tc>
        <w:tc>
          <w:tcPr>
            <w:tcW w:type="dxa" w:w="2160"/>
          </w:tcPr>
          <w:p>
            <w:r>
              <w:rPr>
                <w:sz w:val="19"/>
              </w:rPr>
              <w:t>4 (available, partial, occupied, offline)</w:t>
            </w:r>
          </w:p>
        </w:tc>
        <w:tc>
          <w:tcPr>
            <w:tcW w:type="dxa" w:w="2160"/>
          </w:tcPr>
          <w:p>
            <w:r>
              <w:rPr>
                <w:sz w:val="19"/>
              </w:rPr>
              <w:t>4 (available, charging, offline, unknown)</w:t>
            </w:r>
          </w:p>
        </w:tc>
        <w:tc>
          <w:tcPr>
            <w:tcW w:type="dxa" w:w="2160"/>
          </w:tcPr>
          <w:p>
            <w:r>
              <w:rPr>
                <w:sz w:val="19"/>
              </w:rPr>
              <w:t>3+ (open, under repair, coming soon)</w:t>
            </w:r>
          </w:p>
        </w:tc>
      </w:tr>
    </w:tbl>
    <w:p/>
    <w:p>
      <w:r>
        <w:rPr>
          <w:b/>
        </w:rPr>
        <w:t xml:space="preserve">WattsOn's advantage: </w:t>
      </w:r>
      <w:r>
        <w:t>In Egypt, WattsOn has the deepest station database (435 across 12 providers vs. minimal coverage on PlugShare and zero on Zap-Map). The split-pane desktop layout and dark-mode-first design offer a more modern UX than either competitor.</w:t>
      </w:r>
    </w:p>
    <w:p>
      <w:r>
        <w:br w:type="page"/>
      </w:r>
    </w:p>
    <w:p>
      <w:pPr>
        <w:pStyle w:val="Heading1"/>
      </w:pPr>
      <w:r>
        <w:t>Deep Dive: Community &amp; Data Quality</w:t>
      </w:r>
    </w:p>
    <w:p>
      <w:r>
        <w:t>Community features are a critical differentiator for charging aggregators. The quality of crowd-sourced data directly impacts user trust and platform stickiness.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Dimension</w:t>
            </w:r>
          </w:p>
        </w:tc>
        <w:tc>
          <w:tcPr>
            <w:tcW w:type="dxa" w:w="2160"/>
            <w:shd w:fill="0A0E1A"/>
          </w:tcPr>
          <w:p>
            <w:pPr>
              <w:jc w:val="center"/>
            </w:pPr>
            <w:r>
              <w:rPr>
                <w:b/>
                <w:color w:val="FFFFFF"/>
                <w:sz w:val="20"/>
              </w:rPr>
              <w:t>WattsOn</w:t>
            </w:r>
          </w:p>
        </w:tc>
        <w:tc>
          <w:tcPr>
            <w:tcW w:type="dxa" w:w="2160"/>
            <w:shd w:fill="0A0E1A"/>
          </w:tcPr>
          <w:p>
            <w:pPr>
              <w:jc w:val="center"/>
            </w:pPr>
            <w:r>
              <w:rPr>
                <w:b/>
                <w:color w:val="FFFFFF"/>
                <w:sz w:val="20"/>
              </w:rPr>
              <w:t>Zap-Map</w:t>
            </w:r>
          </w:p>
        </w:tc>
        <w:tc>
          <w:tcPr>
            <w:tcW w:type="dxa" w:w="2160"/>
            <w:shd w:fill="0A0E1A"/>
          </w:tcPr>
          <w:p>
            <w:pPr>
              <w:jc w:val="center"/>
            </w:pPr>
            <w:r>
              <w:rPr>
                <w:b/>
                <w:color w:val="FFFFFF"/>
                <w:sz w:val="20"/>
              </w:rPr>
              <w:t>PlugShare</w:t>
            </w:r>
          </w:p>
        </w:tc>
      </w:tr>
      <w:tr>
        <w:tc>
          <w:tcPr>
            <w:tcW w:type="dxa" w:w="2160"/>
            <w:shd w:fill="F0F4F8"/>
          </w:tcPr>
          <w:p>
            <w:r>
              <w:rPr>
                <w:sz w:val="19"/>
              </w:rPr>
              <w:t>Reporting Method</w:t>
            </w:r>
          </w:p>
        </w:tc>
        <w:tc>
          <w:tcPr>
            <w:tcW w:type="dxa" w:w="2160"/>
            <w:shd w:fill="F0F4F8"/>
          </w:tcPr>
          <w:p>
            <w:r>
              <w:rPr>
                <w:sz w:val="19"/>
              </w:rPr>
              <w:t>Status report popup (4 options)</w:t>
            </w:r>
          </w:p>
        </w:tc>
        <w:tc>
          <w:tcPr>
            <w:tcW w:type="dxa" w:w="2160"/>
            <w:shd w:fill="F0F4F8"/>
          </w:tcPr>
          <w:p>
            <w:r>
              <w:rPr>
                <w:sz w:val="19"/>
              </w:rPr>
              <w:t>Check-in with outcome + text + photo</w:t>
            </w:r>
          </w:p>
        </w:tc>
        <w:tc>
          <w:tcPr>
            <w:tcW w:type="dxa" w:w="2160"/>
            <w:shd w:fill="F0F4F8"/>
          </w:tcPr>
          <w:p>
            <w:r>
              <w:rPr>
                <w:sz w:val="19"/>
              </w:rPr>
              <w:t>Check-in with outcome + text + photo</w:t>
            </w:r>
          </w:p>
        </w:tc>
      </w:tr>
      <w:tr>
        <w:tc>
          <w:tcPr>
            <w:tcW w:type="dxa" w:w="2160"/>
          </w:tcPr>
          <w:p>
            <w:r>
              <w:rPr>
                <w:sz w:val="19"/>
              </w:rPr>
              <w:t>Proximity Verification</w:t>
            </w:r>
          </w:p>
        </w:tc>
        <w:tc>
          <w:tcPr>
            <w:tcW w:type="dxa" w:w="2160"/>
          </w:tcPr>
          <w:p>
            <w:r>
              <w:rPr>
                <w:sz w:val="19"/>
              </w:rPr>
              <w:t>GPS-locked at 100m radius</w:t>
            </w:r>
          </w:p>
        </w:tc>
        <w:tc>
          <w:tcPr>
            <w:tcW w:type="dxa" w:w="2160"/>
          </w:tcPr>
          <w:p>
            <w:r>
              <w:rPr>
                <w:sz w:val="19"/>
              </w:rPr>
              <w:t>No verification (honor system)</w:t>
            </w:r>
          </w:p>
        </w:tc>
        <w:tc>
          <w:tcPr>
            <w:tcW w:type="dxa" w:w="2160"/>
          </w:tcPr>
          <w:p>
            <w:r>
              <w:rPr>
                <w:sz w:val="19"/>
              </w:rPr>
              <w:t>No verification (honor system)</w:t>
            </w:r>
          </w:p>
        </w:tc>
      </w:tr>
      <w:tr>
        <w:tc>
          <w:tcPr>
            <w:tcW w:type="dxa" w:w="2160"/>
            <w:shd w:fill="F0F4F8"/>
          </w:tcPr>
          <w:p>
            <w:r>
              <w:rPr>
                <w:sz w:val="19"/>
              </w:rPr>
              <w:t>Rate Limiting</w:t>
            </w:r>
          </w:p>
        </w:tc>
        <w:tc>
          <w:tcPr>
            <w:tcW w:type="dxa" w:w="2160"/>
            <w:shd w:fill="F0F4F8"/>
          </w:tcPr>
          <w:p>
            <w:r>
              <w:rPr>
                <w:sz w:val="19"/>
              </w:rPr>
              <w:t>5 reports/minute (client-side)</w:t>
            </w:r>
          </w:p>
        </w:tc>
        <w:tc>
          <w:tcPr>
            <w:tcW w:type="dxa" w:w="2160"/>
            <w:shd w:fill="F0F4F8"/>
          </w:tcPr>
          <w:p>
            <w:r>
              <w:rPr>
                <w:sz w:val="19"/>
              </w:rPr>
              <w:t>None documented</w:t>
            </w:r>
          </w:p>
        </w:tc>
        <w:tc>
          <w:tcPr>
            <w:tcW w:type="dxa" w:w="2160"/>
            <w:shd w:fill="F0F4F8"/>
          </w:tcPr>
          <w:p>
            <w:r>
              <w:rPr>
                <w:sz w:val="19"/>
              </w:rPr>
              <w:t>None documented</w:t>
            </w:r>
          </w:p>
        </w:tc>
      </w:tr>
      <w:tr>
        <w:tc>
          <w:tcPr>
            <w:tcW w:type="dxa" w:w="2160"/>
          </w:tcPr>
          <w:p>
            <w:r>
              <w:rPr>
                <w:sz w:val="19"/>
              </w:rPr>
              <w:t>Data Trust Level</w:t>
            </w:r>
          </w:p>
        </w:tc>
        <w:tc>
          <w:tcPr>
            <w:tcW w:type="dxa" w:w="2160"/>
          </w:tcPr>
          <w:p>
            <w:r>
              <w:rPr>
                <w:sz w:val="19"/>
              </w:rPr>
              <w:t>High (physically verified presence)</w:t>
            </w:r>
          </w:p>
        </w:tc>
        <w:tc>
          <w:tcPr>
            <w:tcW w:type="dxa" w:w="2160"/>
          </w:tcPr>
          <w:p>
            <w:r>
              <w:rPr>
                <w:sz w:val="19"/>
              </w:rPr>
              <w:t>Medium (unverified location)</w:t>
            </w:r>
          </w:p>
        </w:tc>
        <w:tc>
          <w:tcPr>
            <w:tcW w:type="dxa" w:w="2160"/>
          </w:tcPr>
          <w:p>
            <w:r>
              <w:rPr>
                <w:sz w:val="19"/>
              </w:rPr>
              <w:t>Medium (unverified location)</w:t>
            </w:r>
          </w:p>
        </w:tc>
      </w:tr>
      <w:tr>
        <w:tc>
          <w:tcPr>
            <w:tcW w:type="dxa" w:w="2160"/>
            <w:shd w:fill="F0F4F8"/>
          </w:tcPr>
          <w:p>
            <w:r>
              <w:rPr>
                <w:sz w:val="19"/>
              </w:rPr>
              <w:t>Review Scale</w:t>
            </w:r>
          </w:p>
        </w:tc>
        <w:tc>
          <w:tcPr>
            <w:tcW w:type="dxa" w:w="2160"/>
            <w:shd w:fill="F0F4F8"/>
          </w:tcPr>
          <w:p>
            <w:r>
              <w:rPr>
                <w:sz w:val="19"/>
              </w:rPr>
              <w:t>5-star (48h post-visit window)</w:t>
            </w:r>
          </w:p>
        </w:tc>
        <w:tc>
          <w:tcPr>
            <w:tcW w:type="dxa" w:w="2160"/>
            <w:shd w:fill="F0F4F8"/>
          </w:tcPr>
          <w:p>
            <w:r>
              <w:rPr>
                <w:sz w:val="19"/>
              </w:rPr>
              <w:t>Star rating</w:t>
            </w:r>
          </w:p>
        </w:tc>
        <w:tc>
          <w:tcPr>
            <w:tcW w:type="dxa" w:w="2160"/>
            <w:shd w:fill="F0F4F8"/>
          </w:tcPr>
          <w:p>
            <w:r>
              <w:rPr>
                <w:sz w:val="19"/>
              </w:rPr>
              <w:t>PlugScore 1-10 (algorithmic)</w:t>
            </w:r>
          </w:p>
        </w:tc>
      </w:tr>
      <w:tr>
        <w:tc>
          <w:tcPr>
            <w:tcW w:type="dxa" w:w="2160"/>
          </w:tcPr>
          <w:p>
            <w:r>
              <w:rPr>
                <w:sz w:val="19"/>
              </w:rPr>
              <w:t>Photo Support</w:t>
            </w:r>
          </w:p>
        </w:tc>
        <w:tc>
          <w:tcPr>
            <w:tcW w:type="dxa" w:w="2160"/>
          </w:tcPr>
          <w:p>
            <w:r>
              <w:rPr>
                <w:sz w:val="19"/>
              </w:rPr>
              <w:t>Not yet</w:t>
            </w:r>
          </w:p>
        </w:tc>
        <w:tc>
          <w:tcPr>
            <w:tcW w:type="dxa" w:w="2160"/>
          </w:tcPr>
          <w:p>
            <w:r>
              <w:rPr>
                <w:sz w:val="19"/>
              </w:rPr>
              <w:t>Yes (community uploads)</w:t>
            </w:r>
          </w:p>
        </w:tc>
        <w:tc>
          <w:tcPr>
            <w:tcW w:type="dxa" w:w="2160"/>
          </w:tcPr>
          <w:p>
            <w:r>
              <w:rPr>
                <w:sz w:val="19"/>
              </w:rPr>
              <w:t>Yes (725,000+ photos)</w:t>
            </w:r>
          </w:p>
        </w:tc>
      </w:tr>
      <w:tr>
        <w:tc>
          <w:tcPr>
            <w:tcW w:type="dxa" w:w="2160"/>
            <w:shd w:fill="F0F4F8"/>
          </w:tcPr>
          <w:p>
            <w:r>
              <w:rPr>
                <w:sz w:val="19"/>
              </w:rPr>
              <w:t>Community Scale</w:t>
            </w:r>
          </w:p>
        </w:tc>
        <w:tc>
          <w:tcPr>
            <w:tcW w:type="dxa" w:w="2160"/>
            <w:shd w:fill="F0F4F8"/>
          </w:tcPr>
          <w:p>
            <w:r>
              <w:rPr>
                <w:sz w:val="19"/>
              </w:rPr>
              <w:t>Early stage</w:t>
            </w:r>
          </w:p>
        </w:tc>
        <w:tc>
          <w:tcPr>
            <w:tcW w:type="dxa" w:w="2160"/>
            <w:shd w:fill="F0F4F8"/>
          </w:tcPr>
          <w:p>
            <w:r>
              <w:rPr>
                <w:sz w:val="19"/>
              </w:rPr>
              <w:t>1M+ active users</w:t>
            </w:r>
          </w:p>
        </w:tc>
        <w:tc>
          <w:tcPr>
            <w:tcW w:type="dxa" w:w="2160"/>
            <w:shd w:fill="F0F4F8"/>
          </w:tcPr>
          <w:p>
            <w:r>
              <w:rPr>
                <w:sz w:val="19"/>
              </w:rPr>
              <w:t>3.5M+ registered, 5.8M+ reviews</w:t>
            </w:r>
          </w:p>
        </w:tc>
      </w:tr>
      <w:tr>
        <w:tc>
          <w:tcPr>
            <w:tcW w:type="dxa" w:w="2160"/>
          </w:tcPr>
          <w:p>
            <w:r>
              <w:rPr>
                <w:sz w:val="19"/>
              </w:rPr>
              <w:t>Station Submission</w:t>
            </w:r>
          </w:p>
        </w:tc>
        <w:tc>
          <w:tcPr>
            <w:tcW w:type="dxa" w:w="2160"/>
          </w:tcPr>
          <w:p>
            <w:r>
              <w:rPr>
                <w:sz w:val="19"/>
              </w:rPr>
              <w:t>Yes (3 community verifications required)</w:t>
            </w:r>
          </w:p>
        </w:tc>
        <w:tc>
          <w:tcPr>
            <w:tcW w:type="dxa" w:w="2160"/>
          </w:tcPr>
          <w:p>
            <w:r>
              <w:rPr>
                <w:sz w:val="19"/>
              </w:rPr>
              <w:t>Yes (moderated by data team)</w:t>
            </w:r>
          </w:p>
        </w:tc>
        <w:tc>
          <w:tcPr>
            <w:tcW w:type="dxa" w:w="2160"/>
          </w:tcPr>
          <w:p>
            <w:r>
              <w:rPr>
                <w:sz w:val="19"/>
              </w:rPr>
              <w:t>Yes (open submission)</w:t>
            </w:r>
          </w:p>
        </w:tc>
      </w:tr>
      <w:tr>
        <w:tc>
          <w:tcPr>
            <w:tcW w:type="dxa" w:w="2160"/>
            <w:shd w:fill="F0F4F8"/>
          </w:tcPr>
          <w:p>
            <w:r>
              <w:rPr>
                <w:sz w:val="19"/>
              </w:rPr>
              <w:t>ICE'd Reporting</w:t>
            </w:r>
          </w:p>
        </w:tc>
        <w:tc>
          <w:tcPr>
            <w:tcW w:type="dxa" w:w="2160"/>
            <w:shd w:fill="F0F4F8"/>
          </w:tcPr>
          <w:p>
            <w:r>
              <w:rPr>
                <w:sz w:val="19"/>
              </w:rPr>
              <w:t>Not yet</w:t>
            </w:r>
          </w:p>
        </w:tc>
        <w:tc>
          <w:tcPr>
            <w:tcW w:type="dxa" w:w="2160"/>
            <w:shd w:fill="F0F4F8"/>
          </w:tcPr>
          <w:p>
            <w:r>
              <w:rPr>
                <w:sz w:val="19"/>
              </w:rPr>
              <w:t>Yes</w:t>
            </w:r>
          </w:p>
        </w:tc>
        <w:tc>
          <w:tcPr>
            <w:tcW w:type="dxa" w:w="2160"/>
            <w:shd w:fill="F0F4F8"/>
          </w:tcPr>
          <w:p>
            <w:r>
              <w:rPr>
                <w:sz w:val="19"/>
              </w:rPr>
              <w:t>Yes (reason codes)</w:t>
            </w:r>
          </w:p>
        </w:tc>
      </w:tr>
      <w:tr>
        <w:tc>
          <w:tcPr>
            <w:tcW w:type="dxa" w:w="2160"/>
          </w:tcPr>
          <w:p>
            <w:r>
              <w:rPr>
                <w:sz w:val="19"/>
              </w:rPr>
              <w:t>User Messaging</w:t>
            </w:r>
          </w:p>
        </w:tc>
        <w:tc>
          <w:tcPr>
            <w:tcW w:type="dxa" w:w="2160"/>
          </w:tcPr>
          <w:p>
            <w:r>
              <w:rPr>
                <w:sz w:val="19"/>
              </w:rPr>
              <w:t>No</w:t>
            </w:r>
          </w:p>
        </w:tc>
        <w:tc>
          <w:tcPr>
            <w:tcW w:type="dxa" w:w="2160"/>
          </w:tcPr>
          <w:p>
            <w:r>
              <w:rPr>
                <w:sz w:val="19"/>
              </w:rPr>
              <w:t>No</w:t>
            </w:r>
          </w:p>
        </w:tc>
        <w:tc>
          <w:tcPr>
            <w:tcW w:type="dxa" w:w="2160"/>
          </w:tcPr>
          <w:p>
            <w:r>
              <w:rPr>
                <w:sz w:val="19"/>
              </w:rPr>
              <w:t>Yes (in-app DM)</w:t>
            </w:r>
          </w:p>
        </w:tc>
      </w:tr>
    </w:tbl>
    <w:p/>
    <w:p>
      <w:r>
        <w:rPr>
          <w:b/>
        </w:rPr>
        <w:t xml:space="preserve">WattsOn's advantage: </w:t>
      </w:r>
      <w:r>
        <w:t>The 100-meter GPS proximity lock is a genuine innovation. Neither PlugShare nor Zap-Map verify that reporters are physically at the station, which means anyone can submit false status reports. WattsOn's approach guarantees data integrity — every report comes from someone who is actually there. The 3-verification system for new station submissions adds another trust layer that competitors lack.</w:t>
      </w:r>
    </w:p>
    <w:p>
      <w:r>
        <w:br w:type="page"/>
      </w:r>
    </w:p>
    <w:p>
      <w:pPr>
        <w:pStyle w:val="Heading1"/>
      </w:pPr>
      <w:r>
        <w:t>Deep Dive: AI &amp; Intelligence</w:t>
      </w:r>
    </w:p>
    <w:p>
      <w:r>
        <w:t>This is WattsOn's most significant differentiator. No EV charging app in the world — including PlugShare, Zap-Map, ChargePoint, or any other — offers a conversational AI assistant.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AI Capability</w:t>
            </w:r>
          </w:p>
        </w:tc>
        <w:tc>
          <w:tcPr>
            <w:tcW w:type="dxa" w:w="2160"/>
            <w:shd w:fill="0A0E1A"/>
          </w:tcPr>
          <w:p>
            <w:pPr>
              <w:jc w:val="center"/>
            </w:pPr>
            <w:r>
              <w:rPr>
                <w:b/>
                <w:color w:val="FFFFFF"/>
                <w:sz w:val="20"/>
              </w:rPr>
              <w:t>WattsOn</w:t>
            </w:r>
          </w:p>
        </w:tc>
        <w:tc>
          <w:tcPr>
            <w:tcW w:type="dxa" w:w="2160"/>
            <w:shd w:fill="0A0E1A"/>
          </w:tcPr>
          <w:p>
            <w:pPr>
              <w:jc w:val="center"/>
            </w:pPr>
            <w:r>
              <w:rPr>
                <w:b/>
                <w:color w:val="FFFFFF"/>
                <w:sz w:val="20"/>
              </w:rPr>
              <w:t>Zap-Map</w:t>
            </w:r>
          </w:p>
        </w:tc>
        <w:tc>
          <w:tcPr>
            <w:tcW w:type="dxa" w:w="2160"/>
            <w:shd w:fill="0A0E1A"/>
          </w:tcPr>
          <w:p>
            <w:pPr>
              <w:jc w:val="center"/>
            </w:pPr>
            <w:r>
              <w:rPr>
                <w:b/>
                <w:color w:val="FFFFFF"/>
                <w:sz w:val="20"/>
              </w:rPr>
              <w:t>PlugShare</w:t>
            </w:r>
          </w:p>
        </w:tc>
      </w:tr>
      <w:tr>
        <w:tc>
          <w:tcPr>
            <w:tcW w:type="dxa" w:w="2160"/>
            <w:shd w:fill="F0F4F8"/>
          </w:tcPr>
          <w:p>
            <w:r>
              <w:rPr>
                <w:sz w:val="19"/>
              </w:rPr>
              <w:t>AI Copilot</w:t>
            </w:r>
          </w:p>
        </w:tc>
        <w:tc>
          <w:tcPr>
            <w:tcW w:type="dxa" w:w="2160"/>
            <w:shd w:fill="F0F4F8"/>
          </w:tcPr>
          <w:p>
            <w:r>
              <w:rPr>
                <w:sz w:val="19"/>
              </w:rPr>
              <w:t>Yes (Claude API via Supabase Edge Function)</w:t>
            </w:r>
          </w:p>
        </w:tc>
        <w:tc>
          <w:tcPr>
            <w:tcW w:type="dxa" w:w="2160"/>
            <w:shd w:fill="F0F4F8"/>
          </w:tcPr>
          <w:p>
            <w:r>
              <w:rPr>
                <w:sz w:val="19"/>
              </w:rPr>
              <w:t>No</w:t>
            </w:r>
          </w:p>
        </w:tc>
        <w:tc>
          <w:tcPr>
            <w:tcW w:type="dxa" w:w="2160"/>
            <w:shd w:fill="F0F4F8"/>
          </w:tcPr>
          <w:p>
            <w:r>
              <w:rPr>
                <w:sz w:val="19"/>
              </w:rPr>
              <w:t>No</w:t>
            </w:r>
          </w:p>
        </w:tc>
      </w:tr>
      <w:tr>
        <w:tc>
          <w:tcPr>
            <w:tcW w:type="dxa" w:w="2160"/>
          </w:tcPr>
          <w:p>
            <w:r>
              <w:rPr>
                <w:sz w:val="19"/>
              </w:rPr>
              <w:t>Conversational interface</w:t>
            </w:r>
          </w:p>
        </w:tc>
        <w:tc>
          <w:tcPr>
            <w:tcW w:type="dxa" w:w="2160"/>
          </w:tcPr>
          <w:p>
            <w:r>
              <w:rPr>
                <w:sz w:val="19"/>
              </w:rPr>
              <w:t>Yes (natural language chat)</w:t>
            </w:r>
          </w:p>
        </w:tc>
        <w:tc>
          <w:tcPr>
            <w:tcW w:type="dxa" w:w="2160"/>
          </w:tcPr>
          <w:p>
            <w:r>
              <w:rPr>
                <w:sz w:val="19"/>
              </w:rPr>
              <w:t>No</w:t>
            </w:r>
          </w:p>
        </w:tc>
        <w:tc>
          <w:tcPr>
            <w:tcW w:type="dxa" w:w="2160"/>
          </w:tcPr>
          <w:p>
            <w:r>
              <w:rPr>
                <w:sz w:val="19"/>
              </w:rPr>
              <w:t>No</w:t>
            </w:r>
          </w:p>
        </w:tc>
      </w:tr>
      <w:tr>
        <w:tc>
          <w:tcPr>
            <w:tcW w:type="dxa" w:w="2160"/>
            <w:shd w:fill="F0F4F8"/>
          </w:tcPr>
          <w:p>
            <w:r>
              <w:rPr>
                <w:sz w:val="19"/>
              </w:rPr>
              <w:t>Station recommendations</w:t>
            </w:r>
          </w:p>
        </w:tc>
        <w:tc>
          <w:tcPr>
            <w:tcW w:type="dxa" w:w="2160"/>
            <w:shd w:fill="F0F4F8"/>
          </w:tcPr>
          <w:p>
            <w:r>
              <w:rPr>
                <w:sz w:val="19"/>
              </w:rPr>
              <w:t>Yes (context-aware, uses real station data)</w:t>
            </w:r>
          </w:p>
        </w:tc>
        <w:tc>
          <w:tcPr>
            <w:tcW w:type="dxa" w:w="2160"/>
            <w:shd w:fill="F0F4F8"/>
          </w:tcPr>
          <w:p>
            <w:r>
              <w:rPr>
                <w:sz w:val="19"/>
              </w:rPr>
              <w:t>No</w:t>
            </w:r>
          </w:p>
        </w:tc>
        <w:tc>
          <w:tcPr>
            <w:tcW w:type="dxa" w:w="2160"/>
            <w:shd w:fill="F0F4F8"/>
          </w:tcPr>
          <w:p>
            <w:r>
              <w:rPr>
                <w:sz w:val="19"/>
              </w:rPr>
              <w:t>No</w:t>
            </w:r>
          </w:p>
        </w:tc>
      </w:tr>
      <w:tr>
        <w:tc>
          <w:tcPr>
            <w:tcW w:type="dxa" w:w="2160"/>
          </w:tcPr>
          <w:p>
            <w:r>
              <w:rPr>
                <w:sz w:val="19"/>
              </w:rPr>
              <w:t>Battery health analysis</w:t>
            </w:r>
          </w:p>
        </w:tc>
        <w:tc>
          <w:tcPr>
            <w:tcW w:type="dxa" w:w="2160"/>
          </w:tcPr>
          <w:p>
            <w:r>
              <w:rPr>
                <w:sz w:val="19"/>
              </w:rPr>
              <w:t>Yes (AI degradation estimates, health scoring)</w:t>
            </w:r>
          </w:p>
        </w:tc>
        <w:tc>
          <w:tcPr>
            <w:tcW w:type="dxa" w:w="2160"/>
          </w:tcPr>
          <w:p>
            <w:r>
              <w:rPr>
                <w:sz w:val="19"/>
              </w:rPr>
              <w:t>No</w:t>
            </w:r>
          </w:p>
        </w:tc>
        <w:tc>
          <w:tcPr>
            <w:tcW w:type="dxa" w:w="2160"/>
          </w:tcPr>
          <w:p>
            <w:r>
              <w:rPr>
                <w:sz w:val="19"/>
              </w:rPr>
              <w:t>No</w:t>
            </w:r>
          </w:p>
        </w:tc>
      </w:tr>
      <w:tr>
        <w:tc>
          <w:tcPr>
            <w:tcW w:type="dxa" w:w="2160"/>
            <w:shd w:fill="F0F4F8"/>
          </w:tcPr>
          <w:p>
            <w:r>
              <w:rPr>
                <w:sz w:val="19"/>
              </w:rPr>
              <w:t>Charging optimization</w:t>
            </w:r>
          </w:p>
        </w:tc>
        <w:tc>
          <w:tcPr>
            <w:tcW w:type="dxa" w:w="2160"/>
            <w:shd w:fill="F0F4F8"/>
          </w:tcPr>
          <w:p>
            <w:r>
              <w:rPr>
                <w:sz w:val="19"/>
              </w:rPr>
              <w:t>Yes (cost, speed, convenience trade-offs)</w:t>
            </w:r>
          </w:p>
        </w:tc>
        <w:tc>
          <w:tcPr>
            <w:tcW w:type="dxa" w:w="2160"/>
            <w:shd w:fill="F0F4F8"/>
          </w:tcPr>
          <w:p>
            <w:r>
              <w:rPr>
                <w:sz w:val="19"/>
              </w:rPr>
              <w:t>No</w:t>
            </w:r>
          </w:p>
        </w:tc>
        <w:tc>
          <w:tcPr>
            <w:tcW w:type="dxa" w:w="2160"/>
            <w:shd w:fill="F0F4F8"/>
          </w:tcPr>
          <w:p>
            <w:r>
              <w:rPr>
                <w:sz w:val="19"/>
              </w:rPr>
              <w:t>No</w:t>
            </w:r>
          </w:p>
        </w:tc>
      </w:tr>
      <w:tr>
        <w:tc>
          <w:tcPr>
            <w:tcW w:type="dxa" w:w="2160"/>
          </w:tcPr>
          <w:p>
            <w:r>
              <w:rPr>
                <w:sz w:val="19"/>
              </w:rPr>
              <w:t>Trip planning assistance</w:t>
            </w:r>
          </w:p>
        </w:tc>
        <w:tc>
          <w:tcPr>
            <w:tcW w:type="dxa" w:w="2160"/>
          </w:tcPr>
          <w:p>
            <w:r>
              <w:rPr>
                <w:sz w:val="19"/>
              </w:rPr>
              <w:t>Yes (AI-optimized stops)</w:t>
            </w:r>
          </w:p>
        </w:tc>
        <w:tc>
          <w:tcPr>
            <w:tcW w:type="dxa" w:w="2160"/>
          </w:tcPr>
          <w:p>
            <w:r>
              <w:rPr>
                <w:sz w:val="19"/>
              </w:rPr>
              <w:t>Algorithmic only</w:t>
            </w:r>
          </w:p>
        </w:tc>
        <w:tc>
          <w:tcPr>
            <w:tcW w:type="dxa" w:w="2160"/>
          </w:tcPr>
          <w:p>
            <w:r>
              <w:rPr>
                <w:sz w:val="19"/>
              </w:rPr>
              <w:t>Basic algorithm</w:t>
            </w:r>
          </w:p>
        </w:tc>
      </w:tr>
      <w:tr>
        <w:tc>
          <w:tcPr>
            <w:tcW w:type="dxa" w:w="2160"/>
            <w:shd w:fill="F0F4F8"/>
          </w:tcPr>
          <w:p>
            <w:r>
              <w:rPr>
                <w:sz w:val="19"/>
              </w:rPr>
              <w:t>Egypt-specific knowledge</w:t>
            </w:r>
          </w:p>
        </w:tc>
        <w:tc>
          <w:tcPr>
            <w:tcW w:type="dxa" w:w="2160"/>
            <w:shd w:fill="F0F4F8"/>
          </w:tcPr>
          <w:p>
            <w:r>
              <w:rPr>
                <w:sz w:val="19"/>
              </w:rPr>
              <w:t>Yes (providers, routes, climate, pricing)</w:t>
            </w:r>
          </w:p>
        </w:tc>
        <w:tc>
          <w:tcPr>
            <w:tcW w:type="dxa" w:w="2160"/>
            <w:shd w:fill="F0F4F8"/>
          </w:tcPr>
          <w:p>
            <w:r>
              <w:rPr>
                <w:sz w:val="19"/>
              </w:rPr>
              <w:t>N/A</w:t>
            </w:r>
          </w:p>
        </w:tc>
        <w:tc>
          <w:tcPr>
            <w:tcW w:type="dxa" w:w="2160"/>
            <w:shd w:fill="F0F4F8"/>
          </w:tcPr>
          <w:p>
            <w:r>
              <w:rPr>
                <w:sz w:val="19"/>
              </w:rPr>
              <w:t>N/A</w:t>
            </w:r>
          </w:p>
        </w:tc>
      </w:tr>
      <w:tr>
        <w:tc>
          <w:tcPr>
            <w:tcW w:type="dxa" w:w="2160"/>
          </w:tcPr>
          <w:p>
            <w:r>
              <w:rPr>
                <w:sz w:val="19"/>
              </w:rPr>
              <w:t>Context passed to AI</w:t>
            </w:r>
          </w:p>
        </w:tc>
        <w:tc>
          <w:tcPr>
            <w:tcW w:type="dxa" w:w="2160"/>
          </w:tcPr>
          <w:p>
            <w:r>
              <w:rPr>
                <w:sz w:val="19"/>
              </w:rPr>
              <w:t>Vehicle specs, battery info, 15 nearest stations, user location</w:t>
            </w:r>
          </w:p>
        </w:tc>
        <w:tc>
          <w:tcPr>
            <w:tcW w:type="dxa" w:w="2160"/>
          </w:tcPr>
          <w:p>
            <w:r>
              <w:rPr>
                <w:sz w:val="19"/>
              </w:rPr>
              <w:t>N/A</w:t>
            </w:r>
          </w:p>
        </w:tc>
        <w:tc>
          <w:tcPr>
            <w:tcW w:type="dxa" w:w="2160"/>
          </w:tcPr>
          <w:p>
            <w:r>
              <w:rPr>
                <w:sz w:val="19"/>
              </w:rPr>
              <w:t>N/A</w:t>
            </w:r>
          </w:p>
        </w:tc>
      </w:tr>
      <w:tr>
        <w:tc>
          <w:tcPr>
            <w:tcW w:type="dxa" w:w="2160"/>
            <w:shd w:fill="F0F4F8"/>
          </w:tcPr>
          <w:p>
            <w:r>
              <w:rPr>
                <w:sz w:val="19"/>
              </w:rPr>
              <w:t>Fallback system</w:t>
            </w:r>
          </w:p>
        </w:tc>
        <w:tc>
          <w:tcPr>
            <w:tcW w:type="dxa" w:w="2160"/>
            <w:shd w:fill="F0F4F8"/>
          </w:tcPr>
          <w:p>
            <w:r>
              <w:rPr>
                <w:sz w:val="19"/>
              </w:rPr>
              <w:t>Keyword-based responses if API unavailable</w:t>
            </w:r>
          </w:p>
        </w:tc>
        <w:tc>
          <w:tcPr>
            <w:tcW w:type="dxa" w:w="2160"/>
            <w:shd w:fill="F0F4F8"/>
          </w:tcPr>
          <w:p>
            <w:r>
              <w:rPr>
                <w:sz w:val="19"/>
              </w:rPr>
              <w:t>N/A</w:t>
            </w:r>
          </w:p>
        </w:tc>
        <w:tc>
          <w:tcPr>
            <w:tcW w:type="dxa" w:w="2160"/>
            <w:shd w:fill="F0F4F8"/>
          </w:tcPr>
          <w:p>
            <w:r>
              <w:rPr>
                <w:sz w:val="19"/>
              </w:rPr>
              <w:t>N/A</w:t>
            </w:r>
          </w:p>
        </w:tc>
      </w:tr>
    </w:tbl>
    <w:p/>
    <w:p>
      <w:r>
        <w:rPr>
          <w:b/>
        </w:rPr>
        <w:t xml:space="preserve">Why this matters: </w:t>
      </w:r>
      <w:r>
        <w:t>EV charging is complex — connector compatibility, charging speeds, pricing structures, battery management, and route optimization all require knowledge that most drivers don't have. WattsOn's AI copilot makes this accessible through natural conversation. A driver can ask 'Where should I charge on the way to Hurghada?' and get a personalized answer based on their vehicle, battery state, and the actual stations along the route. No other app in the world can do this.</w:t>
      </w:r>
    </w:p>
    <w:p>
      <w:r>
        <w:br w:type="page"/>
      </w:r>
    </w:p>
    <w:p>
      <w:pPr>
        <w:pStyle w:val="Heading1"/>
      </w:pPr>
      <w:r>
        <w:t>Deep Dive: Trip Planning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Capability</w:t>
            </w:r>
          </w:p>
        </w:tc>
        <w:tc>
          <w:tcPr>
            <w:tcW w:type="dxa" w:w="2160"/>
            <w:shd w:fill="0A0E1A"/>
          </w:tcPr>
          <w:p>
            <w:pPr>
              <w:jc w:val="center"/>
            </w:pPr>
            <w:r>
              <w:rPr>
                <w:b/>
                <w:color w:val="FFFFFF"/>
                <w:sz w:val="20"/>
              </w:rPr>
              <w:t>WattsOn</w:t>
            </w:r>
          </w:p>
        </w:tc>
        <w:tc>
          <w:tcPr>
            <w:tcW w:type="dxa" w:w="2160"/>
            <w:shd w:fill="0A0E1A"/>
          </w:tcPr>
          <w:p>
            <w:pPr>
              <w:jc w:val="center"/>
            </w:pPr>
            <w:r>
              <w:rPr>
                <w:b/>
                <w:color w:val="FFFFFF"/>
                <w:sz w:val="20"/>
              </w:rPr>
              <w:t>Zap-Map</w:t>
            </w:r>
          </w:p>
        </w:tc>
        <w:tc>
          <w:tcPr>
            <w:tcW w:type="dxa" w:w="2160"/>
            <w:shd w:fill="0A0E1A"/>
          </w:tcPr>
          <w:p>
            <w:pPr>
              <w:jc w:val="center"/>
            </w:pPr>
            <w:r>
              <w:rPr>
                <w:b/>
                <w:color w:val="FFFFFF"/>
                <w:sz w:val="20"/>
              </w:rPr>
              <w:t>PlugShare</w:t>
            </w:r>
          </w:p>
        </w:tc>
      </w:tr>
      <w:tr>
        <w:tc>
          <w:tcPr>
            <w:tcW w:type="dxa" w:w="2160"/>
            <w:shd w:fill="F0F4F8"/>
          </w:tcPr>
          <w:p>
            <w:r>
              <w:rPr>
                <w:sz w:val="19"/>
              </w:rPr>
              <w:t>Planning Approach</w:t>
            </w:r>
          </w:p>
        </w:tc>
        <w:tc>
          <w:tcPr>
            <w:tcW w:type="dxa" w:w="2160"/>
            <w:shd w:fill="F0F4F8"/>
          </w:tcPr>
          <w:p>
            <w:r>
              <w:rPr>
                <w:sz w:val="19"/>
              </w:rPr>
              <w:t>Corridor search along route + AI optimization</w:t>
            </w:r>
          </w:p>
        </w:tc>
        <w:tc>
          <w:tcPr>
            <w:tcW w:type="dxa" w:w="2160"/>
            <w:shd w:fill="F0F4F8"/>
          </w:tcPr>
          <w:p>
            <w:r>
              <w:rPr>
                <w:sz w:val="19"/>
              </w:rPr>
              <w:t>3 modes: Auto / Suggest / Manual</w:t>
            </w:r>
          </w:p>
        </w:tc>
        <w:tc>
          <w:tcPr>
            <w:tcW w:type="dxa" w:w="2160"/>
            <w:shd w:fill="F0F4F8"/>
          </w:tcPr>
          <w:p>
            <w:r>
              <w:rPr>
                <w:sz w:val="19"/>
              </w:rPr>
              <w:t>Basic start-end with stops</w:t>
            </w:r>
          </w:p>
        </w:tc>
      </w:tr>
      <w:tr>
        <w:tc>
          <w:tcPr>
            <w:tcW w:type="dxa" w:w="2160"/>
          </w:tcPr>
          <w:p>
            <w:r>
              <w:rPr>
                <w:sz w:val="19"/>
              </w:rPr>
              <w:t>Vehicle Range Calc</w:t>
            </w:r>
          </w:p>
        </w:tc>
        <w:tc>
          <w:tcPr>
            <w:tcW w:type="dxa" w:w="2160"/>
          </w:tcPr>
          <w:p>
            <w:r>
              <w:rPr>
                <w:sz w:val="19"/>
              </w:rPr>
              <w:t>Yes (332 models)</w:t>
            </w:r>
          </w:p>
        </w:tc>
        <w:tc>
          <w:tcPr>
            <w:tcW w:type="dxa" w:w="2160"/>
          </w:tcPr>
          <w:p>
            <w:r>
              <w:rPr>
                <w:sz w:val="19"/>
              </w:rPr>
              <w:t>Yes (EV database)</w:t>
            </w:r>
          </w:p>
        </w:tc>
        <w:tc>
          <w:tcPr>
            <w:tcW w:type="dxa" w:w="2160"/>
          </w:tcPr>
          <w:p>
            <w:r>
              <w:rPr>
                <w:sz w:val="19"/>
              </w:rPr>
              <w:t>Yes (EV database)</w:t>
            </w:r>
          </w:p>
        </w:tc>
      </w:tr>
      <w:tr>
        <w:tc>
          <w:tcPr>
            <w:tcW w:type="dxa" w:w="2160"/>
            <w:shd w:fill="F0F4F8"/>
          </w:tcPr>
          <w:p>
            <w:r>
              <w:rPr>
                <w:sz w:val="19"/>
              </w:rPr>
              <w:t>Charging Strategy</w:t>
            </w:r>
          </w:p>
        </w:tc>
        <w:tc>
          <w:tcPr>
            <w:tcW w:type="dxa" w:w="2160"/>
            <w:shd w:fill="F0F4F8"/>
          </w:tcPr>
          <w:p>
            <w:r>
              <w:rPr>
                <w:sz w:val="19"/>
              </w:rPr>
              <w:t>Quick charging vs. fewer stops</w:t>
            </w:r>
          </w:p>
        </w:tc>
        <w:tc>
          <w:tcPr>
            <w:tcW w:type="dxa" w:w="2160"/>
            <w:shd w:fill="F0F4F8"/>
          </w:tcPr>
          <w:p>
            <w:r>
              <w:rPr>
                <w:sz w:val="19"/>
              </w:rPr>
              <w:t>Auto-selects optimal stops</w:t>
            </w:r>
          </w:p>
        </w:tc>
        <w:tc>
          <w:tcPr>
            <w:tcW w:type="dxa" w:w="2160"/>
            <w:shd w:fill="F0F4F8"/>
          </w:tcPr>
          <w:p>
            <w:r>
              <w:rPr>
                <w:sz w:val="19"/>
              </w:rPr>
              <w:t>No strategy options</w:t>
            </w:r>
          </w:p>
        </w:tc>
      </w:tr>
      <w:tr>
        <w:tc>
          <w:tcPr>
            <w:tcW w:type="dxa" w:w="2160"/>
          </w:tcPr>
          <w:p>
            <w:r>
              <w:rPr>
                <w:sz w:val="19"/>
              </w:rPr>
              <w:t>Elevation Modeling</w:t>
            </w:r>
          </w:p>
        </w:tc>
        <w:tc>
          <w:tcPr>
            <w:tcW w:type="dxa" w:w="2160"/>
          </w:tcPr>
          <w:p>
            <w:r>
              <w:rPr>
                <w:sz w:val="19"/>
              </w:rPr>
              <w:t>No</w:t>
            </w:r>
          </w:p>
        </w:tc>
        <w:tc>
          <w:tcPr>
            <w:tcW w:type="dxa" w:w="2160"/>
          </w:tcPr>
          <w:p>
            <w:r>
              <w:rPr>
                <w:sz w:val="19"/>
              </w:rPr>
              <w:t>Yes (reduces range on inclines)</w:t>
            </w:r>
          </w:p>
        </w:tc>
        <w:tc>
          <w:tcPr>
            <w:tcW w:type="dxa" w:w="2160"/>
          </w:tcPr>
          <w:p>
            <w:r>
              <w:rPr>
                <w:sz w:val="19"/>
              </w:rPr>
              <w:t>Yes (visual elevation profile)</w:t>
            </w:r>
          </w:p>
        </w:tc>
      </w:tr>
      <w:tr>
        <w:tc>
          <w:tcPr>
            <w:tcW w:type="dxa" w:w="2160"/>
            <w:shd w:fill="F0F4F8"/>
          </w:tcPr>
          <w:p>
            <w:r>
              <w:rPr>
                <w:sz w:val="19"/>
              </w:rPr>
              <w:t>Speed Adjustment</w:t>
            </w:r>
          </w:p>
        </w:tc>
        <w:tc>
          <w:tcPr>
            <w:tcW w:type="dxa" w:w="2160"/>
            <w:shd w:fill="F0F4F8"/>
          </w:tcPr>
          <w:p>
            <w:r>
              <w:rPr>
                <w:sz w:val="19"/>
              </w:rPr>
              <w:t>No</w:t>
            </w:r>
          </w:p>
        </w:tc>
        <w:tc>
          <w:tcPr>
            <w:tcW w:type="dxa" w:w="2160"/>
            <w:shd w:fill="F0F4F8"/>
          </w:tcPr>
          <w:p>
            <w:r>
              <w:rPr>
                <w:sz w:val="19"/>
              </w:rPr>
              <w:t>Yes (reduces range over 50mph)</w:t>
            </w:r>
          </w:p>
        </w:tc>
        <w:tc>
          <w:tcPr>
            <w:tcW w:type="dxa" w:w="2160"/>
            <w:shd w:fill="F0F4F8"/>
          </w:tcPr>
          <w:p>
            <w:r>
              <w:rPr>
                <w:sz w:val="19"/>
              </w:rPr>
              <w:t>No</w:t>
            </w:r>
          </w:p>
        </w:tc>
      </w:tr>
      <w:tr>
        <w:tc>
          <w:tcPr>
            <w:tcW w:type="dxa" w:w="2160"/>
          </w:tcPr>
          <w:p>
            <w:r>
              <w:rPr>
                <w:sz w:val="19"/>
              </w:rPr>
              <w:t>Weather Factor</w:t>
            </w:r>
          </w:p>
        </w:tc>
        <w:tc>
          <w:tcPr>
            <w:tcW w:type="dxa" w:w="2160"/>
          </w:tcPr>
          <w:p>
            <w:r>
              <w:rPr>
                <w:sz w:val="19"/>
              </w:rPr>
              <w:t>No</w:t>
            </w:r>
          </w:p>
        </w:tc>
        <w:tc>
          <w:tcPr>
            <w:tcW w:type="dxa" w:w="2160"/>
          </w:tcPr>
          <w:p>
            <w:r>
              <w:rPr>
                <w:sz w:val="19"/>
              </w:rPr>
              <w:t>No</w:t>
            </w:r>
          </w:p>
        </w:tc>
        <w:tc>
          <w:tcPr>
            <w:tcW w:type="dxa" w:w="2160"/>
          </w:tcPr>
          <w:p>
            <w:r>
              <w:rPr>
                <w:sz w:val="19"/>
              </w:rPr>
              <w:t>No</w:t>
            </w:r>
          </w:p>
        </w:tc>
      </w:tr>
      <w:tr>
        <w:tc>
          <w:tcPr>
            <w:tcW w:type="dxa" w:w="2160"/>
            <w:shd w:fill="F0F4F8"/>
          </w:tcPr>
          <w:p>
            <w:r>
              <w:rPr>
                <w:sz w:val="19"/>
              </w:rPr>
              <w:t>Waypoint Support</w:t>
            </w:r>
          </w:p>
        </w:tc>
        <w:tc>
          <w:tcPr>
            <w:tcW w:type="dxa" w:w="2160"/>
            <w:shd w:fill="F0F4F8"/>
          </w:tcPr>
          <w:p>
            <w:r>
              <w:rPr>
                <w:sz w:val="19"/>
              </w:rPr>
              <w:t>No</w:t>
            </w:r>
          </w:p>
        </w:tc>
        <w:tc>
          <w:tcPr>
            <w:tcW w:type="dxa" w:w="2160"/>
            <w:shd w:fill="F0F4F8"/>
          </w:tcPr>
          <w:p>
            <w:r>
              <w:rPr>
                <w:sz w:val="19"/>
              </w:rPr>
              <w:t>Yes</w:t>
            </w:r>
          </w:p>
        </w:tc>
        <w:tc>
          <w:tcPr>
            <w:tcW w:type="dxa" w:w="2160"/>
            <w:shd w:fill="F0F4F8"/>
          </w:tcPr>
          <w:p>
            <w:r>
              <w:rPr>
                <w:sz w:val="19"/>
              </w:rPr>
              <w:t>Yes</w:t>
            </w:r>
          </w:p>
        </w:tc>
      </w:tr>
      <w:tr>
        <w:tc>
          <w:tcPr>
            <w:tcW w:type="dxa" w:w="2160"/>
          </w:tcPr>
          <w:p>
            <w:r>
              <w:rPr>
                <w:sz w:val="19"/>
              </w:rPr>
              <w:t>Save Routes</w:t>
            </w:r>
          </w:p>
        </w:tc>
        <w:tc>
          <w:tcPr>
            <w:tcW w:type="dxa" w:w="2160"/>
          </w:tcPr>
          <w:p>
            <w:r>
              <w:rPr>
                <w:sz w:val="19"/>
              </w:rPr>
              <w:t>No</w:t>
            </w:r>
          </w:p>
        </w:tc>
        <w:tc>
          <w:tcPr>
            <w:tcW w:type="dxa" w:w="2160"/>
          </w:tcPr>
          <w:p>
            <w:r>
              <w:rPr>
                <w:sz w:val="19"/>
              </w:rPr>
              <w:t>Yes (3 free / unlimited premium)</w:t>
            </w:r>
          </w:p>
        </w:tc>
        <w:tc>
          <w:tcPr>
            <w:tcW w:type="dxa" w:w="2160"/>
          </w:tcPr>
          <w:p>
            <w:r>
              <w:rPr>
                <w:sz w:val="19"/>
              </w:rPr>
              <w:t>No</w:t>
            </w:r>
          </w:p>
        </w:tc>
      </w:tr>
      <w:tr>
        <w:tc>
          <w:tcPr>
            <w:tcW w:type="dxa" w:w="2160"/>
            <w:shd w:fill="F0F4F8"/>
          </w:tcPr>
          <w:p>
            <w:r>
              <w:rPr>
                <w:sz w:val="19"/>
              </w:rPr>
              <w:t>Popular Presets</w:t>
            </w:r>
          </w:p>
        </w:tc>
        <w:tc>
          <w:tcPr>
            <w:tcW w:type="dxa" w:w="2160"/>
            <w:shd w:fill="F0F4F8"/>
          </w:tcPr>
          <w:p>
            <w:r>
              <w:rPr>
                <w:sz w:val="19"/>
              </w:rPr>
              <w:t>6 Egypt routes (Hurghada, Alex, Sharm, Ain Sokhna, El Alamein, El Gouna)</w:t>
            </w:r>
          </w:p>
        </w:tc>
        <w:tc>
          <w:tcPr>
            <w:tcW w:type="dxa" w:w="2160"/>
            <w:shd w:fill="F0F4F8"/>
          </w:tcPr>
          <w:p>
            <w:r>
              <w:rPr>
                <w:sz w:val="19"/>
              </w:rPr>
              <w:t>No</w:t>
            </w:r>
          </w:p>
        </w:tc>
        <w:tc>
          <w:tcPr>
            <w:tcW w:type="dxa" w:w="2160"/>
            <w:shd w:fill="F0F4F8"/>
          </w:tcPr>
          <w:p>
            <w:r>
              <w:rPr>
                <w:sz w:val="19"/>
              </w:rPr>
              <w:t>No</w:t>
            </w:r>
          </w:p>
        </w:tc>
      </w:tr>
      <w:tr>
        <w:tc>
          <w:tcPr>
            <w:tcW w:type="dxa" w:w="2160"/>
          </w:tcPr>
          <w:p>
            <w:r>
              <w:rPr>
                <w:sz w:val="19"/>
              </w:rPr>
              <w:t>Geographic Coverage</w:t>
            </w:r>
          </w:p>
        </w:tc>
        <w:tc>
          <w:tcPr>
            <w:tcW w:type="dxa" w:w="2160"/>
          </w:tcPr>
          <w:p>
            <w:r>
              <w:rPr>
                <w:sz w:val="19"/>
              </w:rPr>
              <w:t>Egypt (435 stations)</w:t>
            </w:r>
          </w:p>
        </w:tc>
        <w:tc>
          <w:tcPr>
            <w:tcW w:type="dxa" w:w="2160"/>
          </w:tcPr>
          <w:p>
            <w:r>
              <w:rPr>
                <w:sz w:val="19"/>
              </w:rPr>
              <w:t>UK + Ireland only</w:t>
            </w:r>
          </w:p>
        </w:tc>
        <w:tc>
          <w:tcPr>
            <w:tcW w:type="dxa" w:w="2160"/>
          </w:tcPr>
          <w:p>
            <w:r>
              <w:rPr>
                <w:sz w:val="19"/>
              </w:rPr>
              <w:t>Global (but shallow per-country)</w:t>
            </w:r>
          </w:p>
        </w:tc>
      </w:tr>
      <w:tr>
        <w:tc>
          <w:tcPr>
            <w:tcW w:type="dxa" w:w="2160"/>
            <w:shd w:fill="F0F4F8"/>
          </w:tcPr>
          <w:p>
            <w:r>
              <w:rPr>
                <w:sz w:val="19"/>
              </w:rPr>
              <w:t>In-car Handoff</w:t>
            </w:r>
          </w:p>
        </w:tc>
        <w:tc>
          <w:tcPr>
            <w:tcW w:type="dxa" w:w="2160"/>
            <w:shd w:fill="F0F4F8"/>
          </w:tcPr>
          <w:p>
            <w:r>
              <w:rPr>
                <w:sz w:val="19"/>
              </w:rPr>
              <w:t>No</w:t>
            </w:r>
          </w:p>
        </w:tc>
        <w:tc>
          <w:tcPr>
            <w:tcW w:type="dxa" w:w="2160"/>
            <w:shd w:fill="F0F4F8"/>
          </w:tcPr>
          <w:p>
            <w:r>
              <w:rPr>
                <w:sz w:val="19"/>
              </w:rPr>
              <w:t>Yes (CarPlay/AA + Apple/Google Maps)</w:t>
            </w:r>
          </w:p>
        </w:tc>
        <w:tc>
          <w:tcPr>
            <w:tcW w:type="dxa" w:w="2160"/>
            <w:shd w:fill="F0F4F8"/>
          </w:tcPr>
          <w:p>
            <w:r>
              <w:rPr>
                <w:sz w:val="19"/>
              </w:rPr>
              <w:t>No</w:t>
            </w:r>
          </w:p>
        </w:tc>
      </w:tr>
      <w:tr>
        <w:tc>
          <w:tcPr>
            <w:tcW w:type="dxa" w:w="2160"/>
          </w:tcPr>
          <w:p>
            <w:r>
              <w:rPr>
                <w:sz w:val="19"/>
              </w:rPr>
              <w:t>AI Integration</w:t>
            </w:r>
          </w:p>
        </w:tc>
        <w:tc>
          <w:tcPr>
            <w:tcW w:type="dxa" w:w="2160"/>
          </w:tcPr>
          <w:p>
            <w:r>
              <w:rPr>
                <w:sz w:val="19"/>
              </w:rPr>
              <w:t>Yes (Claude optimizes stops)</w:t>
            </w:r>
          </w:p>
        </w:tc>
        <w:tc>
          <w:tcPr>
            <w:tcW w:type="dxa" w:w="2160"/>
          </w:tcPr>
          <w:p>
            <w:r>
              <w:rPr>
                <w:sz w:val="19"/>
              </w:rPr>
              <w:t>No</w:t>
            </w:r>
          </w:p>
        </w:tc>
        <w:tc>
          <w:tcPr>
            <w:tcW w:type="dxa" w:w="2160"/>
          </w:tcPr>
          <w:p>
            <w:r>
              <w:rPr>
                <w:sz w:val="19"/>
              </w:rPr>
              <w:t>No</w:t>
            </w:r>
          </w:p>
        </w:tc>
      </w:tr>
    </w:tbl>
    <w:p/>
    <w:p>
      <w:r>
        <w:rPr>
          <w:b/>
        </w:rPr>
        <w:t xml:space="preserve">WattsOn's advantage: </w:t>
      </w:r>
      <w:r>
        <w:t>For Egyptian routes, WattsOn is the only viable trip planner. Zap-Map's planner is UK/Ireland only, and PlugShare has minimal Egypt data. WattsOn's corridor search finds stations along the actual route, and the AI integration can optimize stops based on the driver's specific vehicle and preferences. Zap-Map has more sophisticated range modeling (elevation, speed), which is an area for WattsOn to improve.</w:t>
      </w:r>
    </w:p>
    <w:p>
      <w:r>
        <w:br w:type="page"/>
      </w:r>
    </w:p>
    <w:p>
      <w:pPr>
        <w:pStyle w:val="Heading1"/>
      </w:pPr>
      <w:r>
        <w:t>Deep Dive: Payment &amp; Charging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Capability</w:t>
            </w:r>
          </w:p>
        </w:tc>
        <w:tc>
          <w:tcPr>
            <w:tcW w:type="dxa" w:w="2160"/>
            <w:shd w:fill="0A0E1A"/>
          </w:tcPr>
          <w:p>
            <w:pPr>
              <w:jc w:val="center"/>
            </w:pPr>
            <w:r>
              <w:rPr>
                <w:b/>
                <w:color w:val="FFFFFF"/>
                <w:sz w:val="20"/>
              </w:rPr>
              <w:t>WattsOn</w:t>
            </w:r>
          </w:p>
        </w:tc>
        <w:tc>
          <w:tcPr>
            <w:tcW w:type="dxa" w:w="2160"/>
            <w:shd w:fill="0A0E1A"/>
          </w:tcPr>
          <w:p>
            <w:pPr>
              <w:jc w:val="center"/>
            </w:pPr>
            <w:r>
              <w:rPr>
                <w:b/>
                <w:color w:val="FFFFFF"/>
                <w:sz w:val="20"/>
              </w:rPr>
              <w:t>Zap-Map</w:t>
            </w:r>
          </w:p>
        </w:tc>
        <w:tc>
          <w:tcPr>
            <w:tcW w:type="dxa" w:w="2160"/>
            <w:shd w:fill="0A0E1A"/>
          </w:tcPr>
          <w:p>
            <w:pPr>
              <w:jc w:val="center"/>
            </w:pPr>
            <w:r>
              <w:rPr>
                <w:b/>
                <w:color w:val="FFFFFF"/>
                <w:sz w:val="20"/>
              </w:rPr>
              <w:t>PlugShare</w:t>
            </w:r>
          </w:p>
        </w:tc>
      </w:tr>
      <w:tr>
        <w:tc>
          <w:tcPr>
            <w:tcW w:type="dxa" w:w="2160"/>
            <w:shd w:fill="F0F4F8"/>
          </w:tcPr>
          <w:p>
            <w:r>
              <w:rPr>
                <w:sz w:val="19"/>
              </w:rPr>
              <w:t>Payment System</w:t>
            </w:r>
          </w:p>
        </w:tc>
        <w:tc>
          <w:tcPr>
            <w:tcW w:type="dxa" w:w="2160"/>
            <w:shd w:fill="F0F4F8"/>
          </w:tcPr>
          <w:p>
            <w:r>
              <w:rPr>
                <w:sz w:val="19"/>
              </w:rPr>
              <w:t>Wallet-based (top-up)</w:t>
            </w:r>
          </w:p>
        </w:tc>
        <w:tc>
          <w:tcPr>
            <w:tcW w:type="dxa" w:w="2160"/>
            <w:shd w:fill="F0F4F8"/>
          </w:tcPr>
          <w:p>
            <w:r>
              <w:rPr>
                <w:sz w:val="19"/>
              </w:rPr>
              <w:t>Zap-Pay (direct charge)</w:t>
            </w:r>
          </w:p>
        </w:tc>
        <w:tc>
          <w:tcPr>
            <w:tcW w:type="dxa" w:w="2160"/>
            <w:shd w:fill="F0F4F8"/>
          </w:tcPr>
          <w:p>
            <w:r>
              <w:rPr>
                <w:sz w:val="19"/>
              </w:rPr>
              <w:t>Pay with PlugShare (limited)</w:t>
            </w:r>
          </w:p>
        </w:tc>
      </w:tr>
      <w:tr>
        <w:tc>
          <w:tcPr>
            <w:tcW w:type="dxa" w:w="2160"/>
          </w:tcPr>
          <w:p>
            <w:r>
              <w:rPr>
                <w:sz w:val="19"/>
              </w:rPr>
              <w:t>Payment Methods</w:t>
            </w:r>
          </w:p>
        </w:tc>
        <w:tc>
          <w:tcPr>
            <w:tcW w:type="dxa" w:w="2160"/>
          </w:tcPr>
          <w:p>
            <w:r>
              <w:rPr>
                <w:sz w:val="19"/>
              </w:rPr>
              <w:t>Card, Fawry, InstaPay, Vodafone Cash, Orange Cash, Etisalat Cash</w:t>
            </w:r>
          </w:p>
        </w:tc>
        <w:tc>
          <w:tcPr>
            <w:tcW w:type="dxa" w:w="2160"/>
          </w:tcPr>
          <w:p>
            <w:r>
              <w:rPr>
                <w:sz w:val="19"/>
              </w:rPr>
              <w:t>Card, Apple Pay, Google Pay</w:t>
            </w:r>
          </w:p>
        </w:tc>
        <w:tc>
          <w:tcPr>
            <w:tcW w:type="dxa" w:w="2160"/>
          </w:tcPr>
          <w:p>
            <w:r>
              <w:rPr>
                <w:sz w:val="19"/>
              </w:rPr>
              <w:t>Credit card</w:t>
            </w:r>
          </w:p>
        </w:tc>
      </w:tr>
      <w:tr>
        <w:tc>
          <w:tcPr>
            <w:tcW w:type="dxa" w:w="2160"/>
            <w:shd w:fill="F0F4F8"/>
          </w:tcPr>
          <w:p>
            <w:r>
              <w:rPr>
                <w:sz w:val="19"/>
              </w:rPr>
              <w:t>Network Coverage</w:t>
            </w:r>
          </w:p>
        </w:tc>
        <w:tc>
          <w:tcPr>
            <w:tcW w:type="dxa" w:w="2160"/>
            <w:shd w:fill="F0F4F8"/>
          </w:tcPr>
          <w:p>
            <w:r>
              <w:rPr>
                <w:sz w:val="19"/>
              </w:rPr>
              <w:t>Planned (not live yet)</w:t>
            </w:r>
          </w:p>
        </w:tc>
        <w:tc>
          <w:tcPr>
            <w:tcW w:type="dxa" w:w="2160"/>
            <w:shd w:fill="F0F4F8"/>
          </w:tcPr>
          <w:p>
            <w:r>
              <w:rPr>
                <w:sz w:val="19"/>
              </w:rPr>
              <w:t>40+ networks, 80K+ chargers</w:t>
            </w:r>
          </w:p>
        </w:tc>
        <w:tc>
          <w:tcPr>
            <w:tcW w:type="dxa" w:w="2160"/>
            <w:shd w:fill="F0F4F8"/>
          </w:tcPr>
          <w:p>
            <w:r>
              <w:rPr>
                <w:sz w:val="19"/>
              </w:rPr>
              <w:t>EVgo in California only</w:t>
            </w:r>
          </w:p>
        </w:tc>
      </w:tr>
      <w:tr>
        <w:tc>
          <w:tcPr>
            <w:tcW w:type="dxa" w:w="2160"/>
          </w:tcPr>
          <w:p>
            <w:r>
              <w:rPr>
                <w:sz w:val="19"/>
              </w:rPr>
              <w:t>Physical Card</w:t>
            </w:r>
          </w:p>
        </w:tc>
        <w:tc>
          <w:tcPr>
            <w:tcW w:type="dxa" w:w="2160"/>
          </w:tcPr>
          <w:p>
            <w:r>
              <w:rPr>
                <w:sz w:val="19"/>
              </w:rPr>
              <w:t>No</w:t>
            </w:r>
          </w:p>
        </w:tc>
        <w:tc>
          <w:tcPr>
            <w:tcW w:type="dxa" w:w="2160"/>
          </w:tcPr>
          <w:p>
            <w:r>
              <w:rPr>
                <w:sz w:val="19"/>
              </w:rPr>
              <w:t>RFID card (free w/ Premium)</w:t>
            </w:r>
          </w:p>
        </w:tc>
        <w:tc>
          <w:tcPr>
            <w:tcW w:type="dxa" w:w="2160"/>
          </w:tcPr>
          <w:p>
            <w:r>
              <w:rPr>
                <w:sz w:val="19"/>
              </w:rPr>
              <w:t>No</w:t>
            </w:r>
          </w:p>
        </w:tc>
      </w:tr>
      <w:tr>
        <w:tc>
          <w:tcPr>
            <w:tcW w:type="dxa" w:w="2160"/>
            <w:shd w:fill="F0F4F8"/>
          </w:tcPr>
          <w:p>
            <w:r>
              <w:rPr>
                <w:sz w:val="19"/>
              </w:rPr>
              <w:t>Start/Stop Charging</w:t>
            </w:r>
          </w:p>
        </w:tc>
        <w:tc>
          <w:tcPr>
            <w:tcW w:type="dxa" w:w="2160"/>
            <w:shd w:fill="F0F4F8"/>
          </w:tcPr>
          <w:p>
            <w:r>
              <w:rPr>
                <w:sz w:val="19"/>
              </w:rPr>
              <w:t>No</w:t>
            </w:r>
          </w:p>
        </w:tc>
        <w:tc>
          <w:tcPr>
            <w:tcW w:type="dxa" w:w="2160"/>
            <w:shd w:fill="F0F4F8"/>
          </w:tcPr>
          <w:p>
            <w:r>
              <w:rPr>
                <w:sz w:val="19"/>
              </w:rPr>
              <w:t>Yes (app or card tap)</w:t>
            </w:r>
          </w:p>
        </w:tc>
        <w:tc>
          <w:tcPr>
            <w:tcW w:type="dxa" w:w="2160"/>
            <w:shd w:fill="F0F4F8"/>
          </w:tcPr>
          <w:p>
            <w:r>
              <w:rPr>
                <w:sz w:val="19"/>
              </w:rPr>
              <w:t>Limited</w:t>
            </w:r>
          </w:p>
        </w:tc>
      </w:tr>
      <w:tr>
        <w:tc>
          <w:tcPr>
            <w:tcW w:type="dxa" w:w="2160"/>
          </w:tcPr>
          <w:p>
            <w:r>
              <w:rPr>
                <w:sz w:val="19"/>
              </w:rPr>
              <w:t>Real-time Session Monitor</w:t>
            </w:r>
          </w:p>
        </w:tc>
        <w:tc>
          <w:tcPr>
            <w:tcW w:type="dxa" w:w="2160"/>
          </w:tcPr>
          <w:p>
            <w:r>
              <w:rPr>
                <w:sz w:val="19"/>
              </w:rPr>
              <w:t>No</w:t>
            </w:r>
          </w:p>
        </w:tc>
        <w:tc>
          <w:tcPr>
            <w:tcW w:type="dxa" w:w="2160"/>
          </w:tcPr>
          <w:p>
            <w:r>
              <w:rPr>
                <w:sz w:val="19"/>
              </w:rPr>
              <w:t>Yes</w:t>
            </w:r>
          </w:p>
        </w:tc>
        <w:tc>
          <w:tcPr>
            <w:tcW w:type="dxa" w:w="2160"/>
          </w:tcPr>
          <w:p>
            <w:r>
              <w:rPr>
                <w:sz w:val="19"/>
              </w:rPr>
              <w:t>Yes</w:t>
            </w:r>
          </w:p>
        </w:tc>
      </w:tr>
      <w:tr>
        <w:tc>
          <w:tcPr>
            <w:tcW w:type="dxa" w:w="2160"/>
            <w:shd w:fill="F0F4F8"/>
          </w:tcPr>
          <w:p>
            <w:r>
              <w:rPr>
                <w:sz w:val="19"/>
              </w:rPr>
              <w:t>Charging Discount</w:t>
            </w:r>
          </w:p>
        </w:tc>
        <w:tc>
          <w:tcPr>
            <w:tcW w:type="dxa" w:w="2160"/>
            <w:shd w:fill="F0F4F8"/>
          </w:tcPr>
          <w:p>
            <w:r>
              <w:rPr>
                <w:sz w:val="19"/>
              </w:rPr>
              <w:t>No</w:t>
            </w:r>
          </w:p>
        </w:tc>
        <w:tc>
          <w:tcPr>
            <w:tcW w:type="dxa" w:w="2160"/>
            <w:shd w:fill="F0F4F8"/>
          </w:tcPr>
          <w:p>
            <w:r>
              <w:rPr>
                <w:sz w:val="19"/>
              </w:rPr>
              <w:t>5% via Premium (50kWh/mo cap)</w:t>
            </w:r>
          </w:p>
        </w:tc>
        <w:tc>
          <w:tcPr>
            <w:tcW w:type="dxa" w:w="2160"/>
            <w:shd w:fill="F0F4F8"/>
          </w:tcPr>
          <w:p>
            <w:r>
              <w:rPr>
                <w:sz w:val="19"/>
              </w:rPr>
              <w:t>No</w:t>
            </w:r>
          </w:p>
        </w:tc>
      </w:tr>
      <w:tr>
        <w:tc>
          <w:tcPr>
            <w:tcW w:type="dxa" w:w="2160"/>
          </w:tcPr>
          <w:p>
            <w:r>
              <w:rPr>
                <w:sz w:val="19"/>
              </w:rPr>
              <w:t>Mobile Money</w:t>
            </w:r>
          </w:p>
        </w:tc>
        <w:tc>
          <w:tcPr>
            <w:tcW w:type="dxa" w:w="2160"/>
          </w:tcPr>
          <w:p>
            <w:r>
              <w:rPr>
                <w:sz w:val="19"/>
              </w:rPr>
              <w:t>Yes (3 Egypt mobile wallets)</w:t>
            </w:r>
          </w:p>
        </w:tc>
        <w:tc>
          <w:tcPr>
            <w:tcW w:type="dxa" w:w="2160"/>
          </w:tcPr>
          <w:p>
            <w:r>
              <w:rPr>
                <w:sz w:val="19"/>
              </w:rPr>
              <w:t>No</w:t>
            </w:r>
          </w:p>
        </w:tc>
        <w:tc>
          <w:tcPr>
            <w:tcW w:type="dxa" w:w="2160"/>
          </w:tcPr>
          <w:p>
            <w:r>
              <w:rPr>
                <w:sz w:val="19"/>
              </w:rPr>
              <w:t>No</w:t>
            </w:r>
          </w:p>
        </w:tc>
      </w:tr>
      <w:tr>
        <w:tc>
          <w:tcPr>
            <w:tcW w:type="dxa" w:w="2160"/>
            <w:shd w:fill="F0F4F8"/>
          </w:tcPr>
          <w:p>
            <w:r>
              <w:rPr>
                <w:sz w:val="19"/>
              </w:rPr>
              <w:t>Local Payment (Fawry)</w:t>
            </w:r>
          </w:p>
        </w:tc>
        <w:tc>
          <w:tcPr>
            <w:tcW w:type="dxa" w:w="2160"/>
            <w:shd w:fill="F0F4F8"/>
          </w:tcPr>
          <w:p>
            <w:r>
              <w:rPr>
                <w:sz w:val="19"/>
              </w:rPr>
              <w:t>Yes</w:t>
            </w:r>
          </w:p>
        </w:tc>
        <w:tc>
          <w:tcPr>
            <w:tcW w:type="dxa" w:w="2160"/>
            <w:shd w:fill="F0F4F8"/>
          </w:tcPr>
          <w:p>
            <w:r>
              <w:rPr>
                <w:sz w:val="19"/>
              </w:rPr>
              <w:t>No</w:t>
            </w:r>
          </w:p>
        </w:tc>
        <w:tc>
          <w:tcPr>
            <w:tcW w:type="dxa" w:w="2160"/>
            <w:shd w:fill="F0F4F8"/>
          </w:tcPr>
          <w:p>
            <w:r>
              <w:rPr>
                <w:sz w:val="19"/>
              </w:rPr>
              <w:t>No</w:t>
            </w:r>
          </w:p>
        </w:tc>
      </w:tr>
      <w:tr>
        <w:tc>
          <w:tcPr>
            <w:tcW w:type="dxa" w:w="2160"/>
          </w:tcPr>
          <w:p>
            <w:r>
              <w:rPr>
                <w:sz w:val="19"/>
              </w:rPr>
              <w:t>Auto Top-up</w:t>
            </w:r>
          </w:p>
        </w:tc>
        <w:tc>
          <w:tcPr>
            <w:tcW w:type="dxa" w:w="2160"/>
          </w:tcPr>
          <w:p>
            <w:r>
              <w:rPr>
                <w:sz w:val="19"/>
              </w:rPr>
              <w:t>Yes (threshold-based)</w:t>
            </w:r>
          </w:p>
        </w:tc>
        <w:tc>
          <w:tcPr>
            <w:tcW w:type="dxa" w:w="2160"/>
          </w:tcPr>
          <w:p>
            <w:r>
              <w:rPr>
                <w:sz w:val="19"/>
              </w:rPr>
              <w:t>No</w:t>
            </w:r>
          </w:p>
        </w:tc>
        <w:tc>
          <w:tcPr>
            <w:tcW w:type="dxa" w:w="2160"/>
          </w:tcPr>
          <w:p>
            <w:r>
              <w:rPr>
                <w:sz w:val="19"/>
              </w:rPr>
              <w:t>No</w:t>
            </w:r>
          </w:p>
        </w:tc>
      </w:tr>
    </w:tbl>
    <w:p/>
    <w:p>
      <w:r>
        <w:rPr>
          <w:b/>
        </w:rPr>
        <w:t xml:space="preserve">Analysis: </w:t>
      </w:r>
      <w:r>
        <w:t>Zap-Pay is the gold standard for cross-network EV payment, covering 80,000+ chargers across 40+ networks with a physical RFID card option. PlugShare's payment is extremely limited (EVgo California only). WattsOn has built a wallet system with Egypt-specific payment methods (Fawry, mobile money) that neither competitor supports — critical for the Egyptian market where credit card penetration is low. The gap is in CPO integration for session start/stop, which is WattsOn's next priority.</w:t>
      </w:r>
    </w:p>
    <w:p>
      <w:r>
        <w:br w:type="page"/>
      </w:r>
    </w:p>
    <w:p>
      <w:pPr>
        <w:pStyle w:val="Heading1"/>
      </w:pPr>
      <w:r>
        <w:t>Deep Dive: Vehicle Features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Capability</w:t>
            </w:r>
          </w:p>
        </w:tc>
        <w:tc>
          <w:tcPr>
            <w:tcW w:type="dxa" w:w="2160"/>
            <w:shd w:fill="0A0E1A"/>
          </w:tcPr>
          <w:p>
            <w:pPr>
              <w:jc w:val="center"/>
            </w:pPr>
            <w:r>
              <w:rPr>
                <w:b/>
                <w:color w:val="FFFFFF"/>
                <w:sz w:val="20"/>
              </w:rPr>
              <w:t>WattsOn</w:t>
            </w:r>
          </w:p>
        </w:tc>
        <w:tc>
          <w:tcPr>
            <w:tcW w:type="dxa" w:w="2160"/>
            <w:shd w:fill="0A0E1A"/>
          </w:tcPr>
          <w:p>
            <w:pPr>
              <w:jc w:val="center"/>
            </w:pPr>
            <w:r>
              <w:rPr>
                <w:b/>
                <w:color w:val="FFFFFF"/>
                <w:sz w:val="20"/>
              </w:rPr>
              <w:t>Zap-Map</w:t>
            </w:r>
          </w:p>
        </w:tc>
        <w:tc>
          <w:tcPr>
            <w:tcW w:type="dxa" w:w="2160"/>
            <w:shd w:fill="0A0E1A"/>
          </w:tcPr>
          <w:p>
            <w:pPr>
              <w:jc w:val="center"/>
            </w:pPr>
            <w:r>
              <w:rPr>
                <w:b/>
                <w:color w:val="FFFFFF"/>
                <w:sz w:val="20"/>
              </w:rPr>
              <w:t>PlugShare</w:t>
            </w:r>
          </w:p>
        </w:tc>
      </w:tr>
      <w:tr>
        <w:tc>
          <w:tcPr>
            <w:tcW w:type="dxa" w:w="2160"/>
            <w:shd w:fill="F0F4F8"/>
          </w:tcPr>
          <w:p>
            <w:r>
              <w:rPr>
                <w:sz w:val="19"/>
              </w:rPr>
              <w:t>Vehicle Database Size</w:t>
            </w:r>
          </w:p>
        </w:tc>
        <w:tc>
          <w:tcPr>
            <w:tcW w:type="dxa" w:w="2160"/>
            <w:shd w:fill="F0F4F8"/>
          </w:tcPr>
          <w:p>
            <w:r>
              <w:rPr>
                <w:sz w:val="19"/>
              </w:rPr>
              <w:t>332 models from 88 brands</w:t>
            </w:r>
          </w:p>
        </w:tc>
        <w:tc>
          <w:tcPr>
            <w:tcW w:type="dxa" w:w="2160"/>
            <w:shd w:fill="F0F4F8"/>
          </w:tcPr>
          <w:p>
            <w:r>
              <w:rPr>
                <w:sz w:val="19"/>
              </w:rPr>
              <w:t>Unknown (some gaps reported)</w:t>
            </w:r>
          </w:p>
        </w:tc>
        <w:tc>
          <w:tcPr>
            <w:tcW w:type="dxa" w:w="2160"/>
            <w:shd w:fill="F0F4F8"/>
          </w:tcPr>
          <w:p>
            <w:r>
              <w:rPr>
                <w:sz w:val="19"/>
              </w:rPr>
              <w:t>Large (US/EU focus)</w:t>
            </w:r>
          </w:p>
        </w:tc>
      </w:tr>
      <w:tr>
        <w:tc>
          <w:tcPr>
            <w:tcW w:type="dxa" w:w="2160"/>
          </w:tcPr>
          <w:p>
            <w:r>
              <w:rPr>
                <w:sz w:val="19"/>
              </w:rPr>
              <w:t>Chinese EV Coverage</w:t>
            </w:r>
          </w:p>
        </w:tc>
        <w:tc>
          <w:tcPr>
            <w:tcW w:type="dxa" w:w="2160"/>
          </w:tcPr>
          <w:p>
            <w:r>
              <w:rPr>
                <w:sz w:val="19"/>
              </w:rPr>
              <w:t>Extensive (BYD, Chery, Geely, Changan, GAC, Jetour, MG, etc.)</w:t>
            </w:r>
          </w:p>
        </w:tc>
        <w:tc>
          <w:tcPr>
            <w:tcW w:type="dxa" w:w="2160"/>
          </w:tcPr>
          <w:p>
            <w:r>
              <w:rPr>
                <w:sz w:val="19"/>
              </w:rPr>
              <w:t>Limited</w:t>
            </w:r>
          </w:p>
        </w:tc>
        <w:tc>
          <w:tcPr>
            <w:tcW w:type="dxa" w:w="2160"/>
          </w:tcPr>
          <w:p>
            <w:r>
              <w:rPr>
                <w:sz w:val="19"/>
              </w:rPr>
              <w:t>Limited</w:t>
            </w:r>
          </w:p>
        </w:tc>
      </w:tr>
      <w:tr>
        <w:tc>
          <w:tcPr>
            <w:tcW w:type="dxa" w:w="2160"/>
            <w:shd w:fill="F0F4F8"/>
          </w:tcPr>
          <w:p>
            <w:r>
              <w:rPr>
                <w:sz w:val="19"/>
              </w:rPr>
              <w:t>Dedicated Dashboard</w:t>
            </w:r>
          </w:p>
        </w:tc>
        <w:tc>
          <w:tcPr>
            <w:tcW w:type="dxa" w:w="2160"/>
            <w:shd w:fill="F0F4F8"/>
          </w:tcPr>
          <w:p>
            <w:r>
              <w:rPr>
                <w:sz w:val="19"/>
              </w:rPr>
              <w:t>Yes (full-screen vehicle view)</w:t>
            </w:r>
          </w:p>
        </w:tc>
        <w:tc>
          <w:tcPr>
            <w:tcW w:type="dxa" w:w="2160"/>
            <w:shd w:fill="F0F4F8"/>
          </w:tcPr>
          <w:p>
            <w:r>
              <w:rPr>
                <w:sz w:val="19"/>
              </w:rPr>
              <w:t>No</w:t>
            </w:r>
          </w:p>
        </w:tc>
        <w:tc>
          <w:tcPr>
            <w:tcW w:type="dxa" w:w="2160"/>
            <w:shd w:fill="F0F4F8"/>
          </w:tcPr>
          <w:p>
            <w:r>
              <w:rPr>
                <w:sz w:val="19"/>
              </w:rPr>
              <w:t>No</w:t>
            </w:r>
          </w:p>
        </w:tc>
      </w:tr>
      <w:tr>
        <w:tc>
          <w:tcPr>
            <w:tcW w:type="dxa" w:w="2160"/>
          </w:tcPr>
          <w:p>
            <w:r>
              <w:rPr>
                <w:sz w:val="19"/>
              </w:rPr>
              <w:t>Battery Capacity Display</w:t>
            </w:r>
          </w:p>
        </w:tc>
        <w:tc>
          <w:tcPr>
            <w:tcW w:type="dxa" w:w="2160"/>
          </w:tcPr>
          <w:p>
            <w:r>
              <w:rPr>
                <w:sz w:val="19"/>
              </w:rPr>
              <w:t>Yes (kWh)</w:t>
            </w:r>
          </w:p>
        </w:tc>
        <w:tc>
          <w:tcPr>
            <w:tcW w:type="dxa" w:w="2160"/>
          </w:tcPr>
          <w:p>
            <w:r>
              <w:rPr>
                <w:sz w:val="19"/>
              </w:rPr>
              <w:t>Used for range calc only</w:t>
            </w:r>
          </w:p>
        </w:tc>
        <w:tc>
          <w:tcPr>
            <w:tcW w:type="dxa" w:w="2160"/>
          </w:tcPr>
          <w:p>
            <w:r>
              <w:rPr>
                <w:sz w:val="19"/>
              </w:rPr>
              <w:t>Used for range calc only</w:t>
            </w:r>
          </w:p>
        </w:tc>
      </w:tr>
      <w:tr>
        <w:tc>
          <w:tcPr>
            <w:tcW w:type="dxa" w:w="2160"/>
            <w:shd w:fill="F0F4F8"/>
          </w:tcPr>
          <w:p>
            <w:r>
              <w:rPr>
                <w:sz w:val="19"/>
              </w:rPr>
              <w:t>AI Battery Health Score</w:t>
            </w:r>
          </w:p>
        </w:tc>
        <w:tc>
          <w:tcPr>
            <w:tcW w:type="dxa" w:w="2160"/>
            <w:shd w:fill="F0F4F8"/>
          </w:tcPr>
          <w:p>
            <w:r>
              <w:rPr>
                <w:sz w:val="19"/>
              </w:rPr>
              <w:t>Yes (degradation estimate, health grade)</w:t>
            </w:r>
          </w:p>
        </w:tc>
        <w:tc>
          <w:tcPr>
            <w:tcW w:type="dxa" w:w="2160"/>
            <w:shd w:fill="F0F4F8"/>
          </w:tcPr>
          <w:p>
            <w:r>
              <w:rPr>
                <w:sz w:val="19"/>
              </w:rPr>
              <w:t>No</w:t>
            </w:r>
          </w:p>
        </w:tc>
        <w:tc>
          <w:tcPr>
            <w:tcW w:type="dxa" w:w="2160"/>
            <w:shd w:fill="F0F4F8"/>
          </w:tcPr>
          <w:p>
            <w:r>
              <w:rPr>
                <w:sz w:val="19"/>
              </w:rPr>
              <w:t>No</w:t>
            </w:r>
          </w:p>
        </w:tc>
      </w:tr>
      <w:tr>
        <w:tc>
          <w:tcPr>
            <w:tcW w:type="dxa" w:w="2160"/>
          </w:tcPr>
          <w:p>
            <w:r>
              <w:rPr>
                <w:sz w:val="19"/>
              </w:rPr>
              <w:t>AI Optimization Tips</w:t>
            </w:r>
          </w:p>
        </w:tc>
        <w:tc>
          <w:tcPr>
            <w:tcW w:type="dxa" w:w="2160"/>
          </w:tcPr>
          <w:p>
            <w:r>
              <w:rPr>
                <w:sz w:val="19"/>
              </w:rPr>
              <w:t>Yes (temperature, charging patterns)</w:t>
            </w:r>
          </w:p>
        </w:tc>
        <w:tc>
          <w:tcPr>
            <w:tcW w:type="dxa" w:w="2160"/>
          </w:tcPr>
          <w:p>
            <w:r>
              <w:rPr>
                <w:sz w:val="19"/>
              </w:rPr>
              <w:t>No</w:t>
            </w:r>
          </w:p>
        </w:tc>
        <w:tc>
          <w:tcPr>
            <w:tcW w:type="dxa" w:w="2160"/>
          </w:tcPr>
          <w:p>
            <w:r>
              <w:rPr>
                <w:sz w:val="19"/>
              </w:rPr>
              <w:t>No</w:t>
            </w:r>
          </w:p>
        </w:tc>
      </w:tr>
      <w:tr>
        <w:tc>
          <w:tcPr>
            <w:tcW w:type="dxa" w:w="2160"/>
            <w:shd w:fill="F0F4F8"/>
          </w:tcPr>
          <w:p>
            <w:r>
              <w:rPr>
                <w:sz w:val="19"/>
              </w:rPr>
              <w:t>Charging Stats</w:t>
            </w:r>
          </w:p>
        </w:tc>
        <w:tc>
          <w:tcPr>
            <w:tcW w:type="dxa" w:w="2160"/>
            <w:shd w:fill="F0F4F8"/>
          </w:tcPr>
          <w:p>
            <w:r>
              <w:rPr>
                <w:sz w:val="19"/>
              </w:rPr>
              <w:t>Sessions, kWh, spend (EGP), CO2 saved</w:t>
            </w:r>
          </w:p>
        </w:tc>
        <w:tc>
          <w:tcPr>
            <w:tcW w:type="dxa" w:w="2160"/>
            <w:shd w:fill="F0F4F8"/>
          </w:tcPr>
          <w:p>
            <w:r>
              <w:rPr>
                <w:sz w:val="19"/>
              </w:rPr>
              <w:t>No personal stats</w:t>
            </w:r>
          </w:p>
        </w:tc>
        <w:tc>
          <w:tcPr>
            <w:tcW w:type="dxa" w:w="2160"/>
            <w:shd w:fill="F0F4F8"/>
          </w:tcPr>
          <w:p>
            <w:r>
              <w:rPr>
                <w:sz w:val="19"/>
              </w:rPr>
              <w:t>Check-in count only</w:t>
            </w:r>
          </w:p>
        </w:tc>
      </w:tr>
      <w:tr>
        <w:tc>
          <w:tcPr>
            <w:tcW w:type="dxa" w:w="2160"/>
          </w:tcPr>
          <w:p>
            <w:r>
              <w:rPr>
                <w:sz w:val="19"/>
              </w:rPr>
              <w:t>Multi-vehicle Support</w:t>
            </w:r>
          </w:p>
        </w:tc>
        <w:tc>
          <w:tcPr>
            <w:tcW w:type="dxa" w:w="2160"/>
          </w:tcPr>
          <w:p>
            <w:r>
              <w:rPr>
                <w:sz w:val="19"/>
              </w:rPr>
              <w:t>Yes</w:t>
            </w:r>
          </w:p>
        </w:tc>
        <w:tc>
          <w:tcPr>
            <w:tcW w:type="dxa" w:w="2160"/>
          </w:tcPr>
          <w:p>
            <w:r>
              <w:rPr>
                <w:sz w:val="19"/>
              </w:rPr>
              <w:t>Yes (Premium only)</w:t>
            </w:r>
          </w:p>
        </w:tc>
        <w:tc>
          <w:tcPr>
            <w:tcW w:type="dxa" w:w="2160"/>
          </w:tcPr>
          <w:p>
            <w:r>
              <w:rPr>
                <w:sz w:val="19"/>
              </w:rPr>
              <w:t>Yes</w:t>
            </w:r>
          </w:p>
        </w:tc>
      </w:tr>
    </w:tbl>
    <w:p/>
    <w:p>
      <w:r>
        <w:rPr>
          <w:b/>
        </w:rPr>
        <w:t xml:space="preserve">WattsOn's advantage: </w:t>
      </w:r>
      <w:r>
        <w:t>WattsOn's vehicle dashboard is a unique feature category. No competitor offers a dedicated vehicle view with AI-powered battery health analysis. The extensive Chinese EV coverage (BYD, Chery, Geely, etc.) is critical for Egypt where Chinese brands dominate new EV sales. PlugShare and Zap-Map's databases are US/EU-centric with limited support for Chinese models popular in MENA markets.</w:t>
      </w:r>
    </w:p>
    <w:p>
      <w:r>
        <w:br w:type="page"/>
      </w:r>
    </w:p>
    <w:p>
      <w:pPr>
        <w:pStyle w:val="Heading1"/>
      </w:pPr>
      <w:r>
        <w:t>Deep Dive: Localization &amp; Accessibility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E1A"/>
          </w:tcPr>
          <w:p>
            <w:pPr>
              <w:jc w:val="center"/>
            </w:pPr>
            <w:r>
              <w:rPr>
                <w:b/>
                <w:color w:val="FFFFFF"/>
                <w:sz w:val="20"/>
              </w:rPr>
              <w:t>Dimension</w:t>
            </w:r>
          </w:p>
        </w:tc>
        <w:tc>
          <w:tcPr>
            <w:tcW w:type="dxa" w:w="2160"/>
            <w:shd w:fill="0A0E1A"/>
          </w:tcPr>
          <w:p>
            <w:pPr>
              <w:jc w:val="center"/>
            </w:pPr>
            <w:r>
              <w:rPr>
                <w:b/>
                <w:color w:val="FFFFFF"/>
                <w:sz w:val="20"/>
              </w:rPr>
              <w:t>WattsOn</w:t>
            </w:r>
          </w:p>
        </w:tc>
        <w:tc>
          <w:tcPr>
            <w:tcW w:type="dxa" w:w="2160"/>
            <w:shd w:fill="0A0E1A"/>
          </w:tcPr>
          <w:p>
            <w:pPr>
              <w:jc w:val="center"/>
            </w:pPr>
            <w:r>
              <w:rPr>
                <w:b/>
                <w:color w:val="FFFFFF"/>
                <w:sz w:val="20"/>
              </w:rPr>
              <w:t>Zap-Map</w:t>
            </w:r>
          </w:p>
        </w:tc>
        <w:tc>
          <w:tcPr>
            <w:tcW w:type="dxa" w:w="2160"/>
            <w:shd w:fill="0A0E1A"/>
          </w:tcPr>
          <w:p>
            <w:pPr>
              <w:jc w:val="center"/>
            </w:pPr>
            <w:r>
              <w:rPr>
                <w:b/>
                <w:color w:val="FFFFFF"/>
                <w:sz w:val="20"/>
              </w:rPr>
              <w:t>PlugShare</w:t>
            </w:r>
          </w:p>
        </w:tc>
      </w:tr>
      <w:tr>
        <w:tc>
          <w:tcPr>
            <w:tcW w:type="dxa" w:w="2160"/>
            <w:shd w:fill="F0F4F8"/>
          </w:tcPr>
          <w:p>
            <w:r>
              <w:rPr>
                <w:sz w:val="19"/>
              </w:rPr>
              <w:t>Languages</w:t>
            </w:r>
          </w:p>
        </w:tc>
        <w:tc>
          <w:tcPr>
            <w:tcW w:type="dxa" w:w="2160"/>
            <w:shd w:fill="F0F4F8"/>
          </w:tcPr>
          <w:p>
            <w:r>
              <w:rPr>
                <w:sz w:val="19"/>
              </w:rPr>
              <w:t>2 (Arabic + English)</w:t>
            </w:r>
          </w:p>
        </w:tc>
        <w:tc>
          <w:tcPr>
            <w:tcW w:type="dxa" w:w="2160"/>
            <w:shd w:fill="F0F4F8"/>
          </w:tcPr>
          <w:p>
            <w:r>
              <w:rPr>
                <w:sz w:val="19"/>
              </w:rPr>
              <w:t>1 (English only)</w:t>
            </w:r>
          </w:p>
        </w:tc>
        <w:tc>
          <w:tcPr>
            <w:tcW w:type="dxa" w:w="2160"/>
            <w:shd w:fill="F0F4F8"/>
          </w:tcPr>
          <w:p>
            <w:r>
              <w:rPr>
                <w:sz w:val="19"/>
              </w:rPr>
              <w:t>29 (no Arabic)</w:t>
            </w:r>
          </w:p>
        </w:tc>
      </w:tr>
      <w:tr>
        <w:tc>
          <w:tcPr>
            <w:tcW w:type="dxa" w:w="2160"/>
          </w:tcPr>
          <w:p>
            <w:r>
              <w:rPr>
                <w:sz w:val="19"/>
              </w:rPr>
              <w:t>Arabic Support</w:t>
            </w:r>
          </w:p>
        </w:tc>
        <w:tc>
          <w:tcPr>
            <w:tcW w:type="dxa" w:w="2160"/>
          </w:tcPr>
          <w:p>
            <w:r>
              <w:rPr>
                <w:sz w:val="19"/>
              </w:rPr>
              <w:t>Yes (229 translation keys)</w:t>
            </w:r>
          </w:p>
        </w:tc>
        <w:tc>
          <w:tcPr>
            <w:tcW w:type="dxa" w:w="2160"/>
          </w:tcPr>
          <w:p>
            <w:r>
              <w:rPr>
                <w:sz w:val="19"/>
              </w:rPr>
              <w:t>No</w:t>
            </w:r>
          </w:p>
        </w:tc>
        <w:tc>
          <w:tcPr>
            <w:tcW w:type="dxa" w:w="2160"/>
          </w:tcPr>
          <w:p>
            <w:r>
              <w:rPr>
                <w:sz w:val="19"/>
              </w:rPr>
              <w:t>No</w:t>
            </w:r>
          </w:p>
        </w:tc>
      </w:tr>
      <w:tr>
        <w:tc>
          <w:tcPr>
            <w:tcW w:type="dxa" w:w="2160"/>
            <w:shd w:fill="F0F4F8"/>
          </w:tcPr>
          <w:p>
            <w:r>
              <w:rPr>
                <w:sz w:val="19"/>
              </w:rPr>
              <w:t>RTL Layout</w:t>
            </w:r>
          </w:p>
        </w:tc>
        <w:tc>
          <w:tcPr>
            <w:tcW w:type="dxa" w:w="2160"/>
            <w:shd w:fill="F0F4F8"/>
          </w:tcPr>
          <w:p>
            <w:r>
              <w:rPr>
                <w:sz w:val="19"/>
              </w:rPr>
              <w:t>Yes (full RTL support)</w:t>
            </w:r>
          </w:p>
        </w:tc>
        <w:tc>
          <w:tcPr>
            <w:tcW w:type="dxa" w:w="2160"/>
            <w:shd w:fill="F0F4F8"/>
          </w:tcPr>
          <w:p>
            <w:r>
              <w:rPr>
                <w:sz w:val="19"/>
              </w:rPr>
              <w:t>No</w:t>
            </w:r>
          </w:p>
        </w:tc>
        <w:tc>
          <w:tcPr>
            <w:tcW w:type="dxa" w:w="2160"/>
            <w:shd w:fill="F0F4F8"/>
          </w:tcPr>
          <w:p>
            <w:r>
              <w:rPr>
                <w:sz w:val="19"/>
              </w:rPr>
              <w:t>No</w:t>
            </w:r>
          </w:p>
        </w:tc>
      </w:tr>
      <w:tr>
        <w:tc>
          <w:tcPr>
            <w:tcW w:type="dxa" w:w="2160"/>
          </w:tcPr>
          <w:p>
            <w:r>
              <w:rPr>
                <w:sz w:val="19"/>
              </w:rPr>
              <w:t>Local Currency</w:t>
            </w:r>
          </w:p>
        </w:tc>
        <w:tc>
          <w:tcPr>
            <w:tcW w:type="dxa" w:w="2160"/>
          </w:tcPr>
          <w:p>
            <w:r>
              <w:rPr>
                <w:sz w:val="19"/>
              </w:rPr>
              <w:t>EGP (Egyptian Pound)</w:t>
            </w:r>
          </w:p>
        </w:tc>
        <w:tc>
          <w:tcPr>
            <w:tcW w:type="dxa" w:w="2160"/>
          </w:tcPr>
          <w:p>
            <w:r>
              <w:rPr>
                <w:sz w:val="19"/>
              </w:rPr>
              <w:t>GBP</w:t>
            </w:r>
          </w:p>
        </w:tc>
        <w:tc>
          <w:tcPr>
            <w:tcW w:type="dxa" w:w="2160"/>
          </w:tcPr>
          <w:p>
            <w:r>
              <w:rPr>
                <w:sz w:val="19"/>
              </w:rPr>
              <w:t>Multiple (but not EGP)</w:t>
            </w:r>
          </w:p>
        </w:tc>
      </w:tr>
      <w:tr>
        <w:tc>
          <w:tcPr>
            <w:tcW w:type="dxa" w:w="2160"/>
            <w:shd w:fill="F0F4F8"/>
          </w:tcPr>
          <w:p>
            <w:r>
              <w:rPr>
                <w:sz w:val="19"/>
              </w:rPr>
              <w:t>Local Payment Methods</w:t>
            </w:r>
          </w:p>
        </w:tc>
        <w:tc>
          <w:tcPr>
            <w:tcW w:type="dxa" w:w="2160"/>
            <w:shd w:fill="F0F4F8"/>
          </w:tcPr>
          <w:p>
            <w:r>
              <w:rPr>
                <w:sz w:val="19"/>
              </w:rPr>
              <w:t>Fawry, InstaPay, Vodafone/Orange/Etisalat Cash</w:t>
            </w:r>
          </w:p>
        </w:tc>
        <w:tc>
          <w:tcPr>
            <w:tcW w:type="dxa" w:w="2160"/>
            <w:shd w:fill="F0F4F8"/>
          </w:tcPr>
          <w:p>
            <w:r>
              <w:rPr>
                <w:sz w:val="19"/>
              </w:rPr>
              <w:t>UK cards, Apple/Google Pay</w:t>
            </w:r>
          </w:p>
        </w:tc>
        <w:tc>
          <w:tcPr>
            <w:tcW w:type="dxa" w:w="2160"/>
            <w:shd w:fill="F0F4F8"/>
          </w:tcPr>
          <w:p>
            <w:r>
              <w:rPr>
                <w:sz w:val="19"/>
              </w:rPr>
              <w:t>Credit card only</w:t>
            </w:r>
          </w:p>
        </w:tc>
      </w:tr>
      <w:tr>
        <w:tc>
          <w:tcPr>
            <w:tcW w:type="dxa" w:w="2160"/>
          </w:tcPr>
          <w:p>
            <w:r>
              <w:rPr>
                <w:sz w:val="19"/>
              </w:rPr>
              <w:t>Local Content</w:t>
            </w:r>
          </w:p>
        </w:tc>
        <w:tc>
          <w:tcPr>
            <w:tcW w:type="dxa" w:w="2160"/>
          </w:tcPr>
          <w:p>
            <w:r>
              <w:rPr>
                <w:sz w:val="19"/>
              </w:rPr>
              <w:t>Egypt-specific routes, providers, EV news</w:t>
            </w:r>
          </w:p>
        </w:tc>
        <w:tc>
          <w:tcPr>
            <w:tcW w:type="dxa" w:w="2160"/>
          </w:tcPr>
          <w:p>
            <w:r>
              <w:rPr>
                <w:sz w:val="19"/>
              </w:rPr>
              <w:t>UK-specific guides, statistics</w:t>
            </w:r>
          </w:p>
        </w:tc>
        <w:tc>
          <w:tcPr>
            <w:tcW w:type="dxa" w:w="2160"/>
          </w:tcPr>
          <w:p>
            <w:r>
              <w:rPr>
                <w:sz w:val="19"/>
              </w:rPr>
              <w:t>Global (US-centric content)</w:t>
            </w:r>
          </w:p>
        </w:tc>
      </w:tr>
      <w:tr>
        <w:tc>
          <w:tcPr>
            <w:tcW w:type="dxa" w:w="2160"/>
            <w:shd w:fill="F0F4F8"/>
          </w:tcPr>
          <w:p>
            <w:r>
              <w:rPr>
                <w:sz w:val="19"/>
              </w:rPr>
              <w:t>Regional Knowledge</w:t>
            </w:r>
          </w:p>
        </w:tc>
        <w:tc>
          <w:tcPr>
            <w:tcW w:type="dxa" w:w="2160"/>
            <w:shd w:fill="F0F4F8"/>
          </w:tcPr>
          <w:p>
            <w:r>
              <w:rPr>
                <w:sz w:val="19"/>
              </w:rPr>
              <w:t>Egypt governorates, providers, climate, pricing</w:t>
            </w:r>
          </w:p>
        </w:tc>
        <w:tc>
          <w:tcPr>
            <w:tcW w:type="dxa" w:w="2160"/>
            <w:shd w:fill="F0F4F8"/>
          </w:tcPr>
          <w:p>
            <w:r>
              <w:rPr>
                <w:sz w:val="19"/>
              </w:rPr>
              <w:t>UK charging networks, regulations</w:t>
            </w:r>
          </w:p>
        </w:tc>
        <w:tc>
          <w:tcPr>
            <w:tcW w:type="dxa" w:w="2160"/>
            <w:shd w:fill="F0F4F8"/>
          </w:tcPr>
          <w:p>
            <w:r>
              <w:rPr>
                <w:sz w:val="19"/>
              </w:rPr>
              <w:t>Global but shallow per-region</w:t>
            </w:r>
          </w:p>
        </w:tc>
      </w:tr>
    </w:tbl>
    <w:p/>
    <w:p>
      <w:r>
        <w:rPr>
          <w:b/>
        </w:rPr>
        <w:t xml:space="preserve">WattsOn's advantage: </w:t>
      </w:r>
      <w:r>
        <w:t>Neither Zap-Map (English only) nor PlugShare (29 languages but no Arabic) serve Arabic-speaking users. For Egypt's 110M+ population where Arabic is the primary language, this is not optional — it's essential. WattsOn's 229-key Arabic translation with full RTL layout support makes it the only viable option for the majority of Egyptian EV drivers.</w:t>
      </w:r>
    </w:p>
    <w:p>
      <w:r>
        <w:br w:type="page"/>
      </w:r>
    </w:p>
    <w:p>
      <w:pPr>
        <w:pStyle w:val="Heading1"/>
      </w:pPr>
      <w:r>
        <w:t>Feature Scoring Summary</w:t>
      </w:r>
    </w:p>
    <w:p>
      <w:r>
        <w:t>Each category is scored 0-10 based on feature completeness, quality, and market relevance. Scores reflect the current state of each platform.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A0E1A"/>
          </w:tcPr>
          <w:p>
            <w:pPr>
              <w:jc w:val="center"/>
            </w:pPr>
            <w:r>
              <w:rPr>
                <w:b/>
                <w:color w:val="FFFFFF"/>
                <w:sz w:val="20"/>
              </w:rPr>
              <w:t>Category</w:t>
            </w:r>
          </w:p>
        </w:tc>
        <w:tc>
          <w:tcPr>
            <w:tcW w:type="dxa" w:w="1728"/>
            <w:shd w:fill="0A0E1A"/>
          </w:tcPr>
          <w:p>
            <w:pPr>
              <w:jc w:val="center"/>
            </w:pPr>
            <w:r>
              <w:rPr>
                <w:b/>
                <w:color w:val="FFFFFF"/>
                <w:sz w:val="20"/>
              </w:rPr>
              <w:t>WattsOn</w:t>
            </w:r>
          </w:p>
        </w:tc>
        <w:tc>
          <w:tcPr>
            <w:tcW w:type="dxa" w:w="1728"/>
            <w:shd w:fill="0A0E1A"/>
          </w:tcPr>
          <w:p>
            <w:pPr>
              <w:jc w:val="center"/>
            </w:pPr>
            <w:r>
              <w:rPr>
                <w:b/>
                <w:color w:val="FFFFFF"/>
                <w:sz w:val="20"/>
              </w:rPr>
              <w:t>Zap-Map</w:t>
            </w:r>
          </w:p>
        </w:tc>
        <w:tc>
          <w:tcPr>
            <w:tcW w:type="dxa" w:w="1728"/>
            <w:shd w:fill="0A0E1A"/>
          </w:tcPr>
          <w:p>
            <w:pPr>
              <w:jc w:val="center"/>
            </w:pPr>
            <w:r>
              <w:rPr>
                <w:b/>
                <w:color w:val="FFFFFF"/>
                <w:sz w:val="20"/>
              </w:rPr>
              <w:t>PlugShare</w:t>
            </w:r>
          </w:p>
        </w:tc>
        <w:tc>
          <w:tcPr>
            <w:tcW w:type="dxa" w:w="1728"/>
            <w:shd w:fill="0A0E1A"/>
          </w:tcPr>
          <w:p>
            <w:pPr>
              <w:jc w:val="center"/>
            </w:pPr>
            <w:r>
              <w:rPr>
                <w:b/>
                <w:color w:val="FFFFFF"/>
                <w:sz w:val="20"/>
              </w:rPr>
              <w:t>Notes</w:t>
            </w:r>
          </w:p>
        </w:tc>
      </w:tr>
      <w:tr>
        <w:tc>
          <w:tcPr>
            <w:tcW w:type="dxa" w:w="1728"/>
            <w:shd w:fill="F0F4F8"/>
          </w:tcPr>
          <w:p>
            <w:r>
              <w:rPr>
                <w:sz w:val="19"/>
              </w:rPr>
              <w:t>Map &amp; Discovery</w:t>
            </w:r>
          </w:p>
        </w:tc>
        <w:tc>
          <w:tcPr>
            <w:tcW w:type="dxa" w:w="1728"/>
            <w:shd w:fill="F0F4F8"/>
          </w:tcPr>
          <w:p>
            <w:r>
              <w:rPr>
                <w:sz w:val="19"/>
              </w:rPr>
              <w:t>7/10</w:t>
            </w:r>
          </w:p>
        </w:tc>
        <w:tc>
          <w:tcPr>
            <w:tcW w:type="dxa" w:w="1728"/>
            <w:shd w:fill="F0F4F8"/>
          </w:tcPr>
          <w:p>
            <w:r>
              <w:rPr>
                <w:sz w:val="19"/>
              </w:rPr>
              <w:t>9/10</w:t>
            </w:r>
          </w:p>
        </w:tc>
        <w:tc>
          <w:tcPr>
            <w:tcW w:type="dxa" w:w="1728"/>
            <w:shd w:fill="F0F4F8"/>
          </w:tcPr>
          <w:p>
            <w:r>
              <w:rPr>
                <w:sz w:val="19"/>
              </w:rPr>
              <w:t>9/10</w:t>
            </w:r>
          </w:p>
        </w:tc>
        <w:tc>
          <w:tcPr>
            <w:tcW w:type="dxa" w:w="1728"/>
            <w:shd w:fill="F0F4F8"/>
          </w:tcPr>
          <w:p>
            <w:r>
              <w:rPr>
                <w:sz w:val="19"/>
              </w:rPr>
              <w:t>WattsOn leads in Egypt; others lead globally</w:t>
            </w:r>
          </w:p>
        </w:tc>
      </w:tr>
      <w:tr>
        <w:tc>
          <w:tcPr>
            <w:tcW w:type="dxa" w:w="1728"/>
          </w:tcPr>
          <w:p>
            <w:r>
              <w:rPr>
                <w:sz w:val="19"/>
              </w:rPr>
              <w:t>Filters</w:t>
            </w:r>
          </w:p>
        </w:tc>
        <w:tc>
          <w:tcPr>
            <w:tcW w:type="dxa" w:w="1728"/>
          </w:tcPr>
          <w:p>
            <w:r>
              <w:rPr>
                <w:sz w:val="19"/>
              </w:rPr>
              <w:t>7/10</w:t>
            </w:r>
          </w:p>
        </w:tc>
        <w:tc>
          <w:tcPr>
            <w:tcW w:type="dxa" w:w="1728"/>
          </w:tcPr>
          <w:p>
            <w:r>
              <w:rPr>
                <w:sz w:val="19"/>
              </w:rPr>
              <w:t>9/10</w:t>
            </w:r>
          </w:p>
        </w:tc>
        <w:tc>
          <w:tcPr>
            <w:tcW w:type="dxa" w:w="1728"/>
          </w:tcPr>
          <w:p>
            <w:r>
              <w:rPr>
                <w:sz w:val="19"/>
              </w:rPr>
              <w:t>8/10</w:t>
            </w:r>
          </w:p>
        </w:tc>
        <w:tc>
          <w:tcPr>
            <w:tcW w:type="dxa" w:w="1728"/>
          </w:tcPr>
          <w:p>
            <w:r>
              <w:rPr>
                <w:sz w:val="19"/>
              </w:rPr>
              <w:t>Zap-Map's saved presets and premium filters lead</w:t>
            </w:r>
          </w:p>
        </w:tc>
      </w:tr>
      <w:tr>
        <w:tc>
          <w:tcPr>
            <w:tcW w:type="dxa" w:w="1728"/>
            <w:shd w:fill="F0F4F8"/>
          </w:tcPr>
          <w:p>
            <w:r>
              <w:rPr>
                <w:sz w:val="19"/>
              </w:rPr>
              <w:t>Station Data</w:t>
            </w:r>
          </w:p>
        </w:tc>
        <w:tc>
          <w:tcPr>
            <w:tcW w:type="dxa" w:w="1728"/>
            <w:shd w:fill="F0F4F8"/>
          </w:tcPr>
          <w:p>
            <w:r>
              <w:rPr>
                <w:sz w:val="19"/>
              </w:rPr>
              <w:t>6/10</w:t>
            </w:r>
          </w:p>
        </w:tc>
        <w:tc>
          <w:tcPr>
            <w:tcW w:type="dxa" w:w="1728"/>
            <w:shd w:fill="F0F4F8"/>
          </w:tcPr>
          <w:p>
            <w:r>
              <w:rPr>
                <w:sz w:val="19"/>
              </w:rPr>
              <w:t>9/10</w:t>
            </w:r>
          </w:p>
        </w:tc>
        <w:tc>
          <w:tcPr>
            <w:tcW w:type="dxa" w:w="1728"/>
            <w:shd w:fill="F0F4F8"/>
          </w:tcPr>
          <w:p>
            <w:r>
              <w:rPr>
                <w:sz w:val="19"/>
              </w:rPr>
              <w:t>9/10</w:t>
            </w:r>
          </w:p>
        </w:tc>
        <w:tc>
          <w:tcPr>
            <w:tcW w:type="dxa" w:w="1728"/>
            <w:shd w:fill="F0F4F8"/>
          </w:tcPr>
          <w:p>
            <w:r>
              <w:rPr>
                <w:sz w:val="19"/>
              </w:rPr>
              <w:t>WattsOn lacks photos, hours; others more complete</w:t>
            </w:r>
          </w:p>
        </w:tc>
      </w:tr>
      <w:tr>
        <w:tc>
          <w:tcPr>
            <w:tcW w:type="dxa" w:w="1728"/>
          </w:tcPr>
          <w:p>
            <w:r>
              <w:rPr>
                <w:sz w:val="19"/>
              </w:rPr>
              <w:t>Community</w:t>
            </w:r>
          </w:p>
        </w:tc>
        <w:tc>
          <w:tcPr>
            <w:tcW w:type="dxa" w:w="1728"/>
          </w:tcPr>
          <w:p>
            <w:r>
              <w:rPr>
                <w:sz w:val="19"/>
              </w:rPr>
              <w:t>8/10</w:t>
            </w:r>
          </w:p>
        </w:tc>
        <w:tc>
          <w:tcPr>
            <w:tcW w:type="dxa" w:w="1728"/>
          </w:tcPr>
          <w:p>
            <w:r>
              <w:rPr>
                <w:sz w:val="19"/>
              </w:rPr>
              <w:t>7/10</w:t>
            </w:r>
          </w:p>
        </w:tc>
        <w:tc>
          <w:tcPr>
            <w:tcW w:type="dxa" w:w="1728"/>
          </w:tcPr>
          <w:p>
            <w:r>
              <w:rPr>
                <w:sz w:val="19"/>
              </w:rPr>
              <w:t>9/10</w:t>
            </w:r>
          </w:p>
        </w:tc>
        <w:tc>
          <w:tcPr>
            <w:tcW w:type="dxa" w:w="1728"/>
          </w:tcPr>
          <w:p>
            <w:r>
              <w:rPr>
                <w:sz w:val="19"/>
              </w:rPr>
              <w:t>WattsOn's proximity lock is best-in-class for data quality</w:t>
            </w:r>
          </w:p>
        </w:tc>
      </w:tr>
      <w:tr>
        <w:tc>
          <w:tcPr>
            <w:tcW w:type="dxa" w:w="1728"/>
            <w:shd w:fill="F0F4F8"/>
          </w:tcPr>
          <w:p>
            <w:r>
              <w:rPr>
                <w:sz w:val="19"/>
              </w:rPr>
              <w:t>AI &amp; Intelligence</w:t>
            </w:r>
          </w:p>
        </w:tc>
        <w:tc>
          <w:tcPr>
            <w:tcW w:type="dxa" w:w="1728"/>
            <w:shd w:fill="F0F4F8"/>
          </w:tcPr>
          <w:p>
            <w:r>
              <w:rPr>
                <w:sz w:val="19"/>
              </w:rPr>
              <w:t>10/10</w:t>
            </w:r>
          </w:p>
        </w:tc>
        <w:tc>
          <w:tcPr>
            <w:tcW w:type="dxa" w:w="1728"/>
            <w:shd w:fill="F0F4F8"/>
          </w:tcPr>
          <w:p>
            <w:r>
              <w:rPr>
                <w:sz w:val="19"/>
              </w:rPr>
              <w:t>0/10</w:t>
            </w:r>
          </w:p>
        </w:tc>
        <w:tc>
          <w:tcPr>
            <w:tcW w:type="dxa" w:w="1728"/>
            <w:shd w:fill="F0F4F8"/>
          </w:tcPr>
          <w:p>
            <w:r>
              <w:rPr>
                <w:sz w:val="19"/>
              </w:rPr>
              <w:t>0/10</w:t>
            </w:r>
          </w:p>
        </w:tc>
        <w:tc>
          <w:tcPr>
            <w:tcW w:type="dxa" w:w="1728"/>
            <w:shd w:fill="F0F4F8"/>
          </w:tcPr>
          <w:p>
            <w:r>
              <w:rPr>
                <w:sz w:val="19"/>
              </w:rPr>
              <w:t>WattsOn is the only platform with AI features</w:t>
            </w:r>
          </w:p>
        </w:tc>
      </w:tr>
      <w:tr>
        <w:tc>
          <w:tcPr>
            <w:tcW w:type="dxa" w:w="1728"/>
          </w:tcPr>
          <w:p>
            <w:r>
              <w:rPr>
                <w:sz w:val="19"/>
              </w:rPr>
              <w:t>Trip Planning</w:t>
            </w:r>
          </w:p>
        </w:tc>
        <w:tc>
          <w:tcPr>
            <w:tcW w:type="dxa" w:w="1728"/>
          </w:tcPr>
          <w:p>
            <w:r>
              <w:rPr>
                <w:sz w:val="19"/>
              </w:rPr>
              <w:t>6/10</w:t>
            </w:r>
          </w:p>
        </w:tc>
        <w:tc>
          <w:tcPr>
            <w:tcW w:type="dxa" w:w="1728"/>
          </w:tcPr>
          <w:p>
            <w:r>
              <w:rPr>
                <w:sz w:val="19"/>
              </w:rPr>
              <w:t>8/10</w:t>
            </w:r>
          </w:p>
        </w:tc>
        <w:tc>
          <w:tcPr>
            <w:tcW w:type="dxa" w:w="1728"/>
          </w:tcPr>
          <w:p>
            <w:r>
              <w:rPr>
                <w:sz w:val="19"/>
              </w:rPr>
              <w:t>5/10</w:t>
            </w:r>
          </w:p>
        </w:tc>
        <w:tc>
          <w:tcPr>
            <w:tcW w:type="dxa" w:w="1728"/>
          </w:tcPr>
          <w:p>
            <w:r>
              <w:rPr>
                <w:sz w:val="19"/>
              </w:rPr>
              <w:t>Zap-Map most sophisticated; WattsOn best for Egypt</w:t>
            </w:r>
          </w:p>
        </w:tc>
      </w:tr>
      <w:tr>
        <w:tc>
          <w:tcPr>
            <w:tcW w:type="dxa" w:w="1728"/>
            <w:shd w:fill="F0F4F8"/>
          </w:tcPr>
          <w:p>
            <w:r>
              <w:rPr>
                <w:sz w:val="19"/>
              </w:rPr>
              <w:t>Payment</w:t>
            </w:r>
          </w:p>
        </w:tc>
        <w:tc>
          <w:tcPr>
            <w:tcW w:type="dxa" w:w="1728"/>
            <w:shd w:fill="F0F4F8"/>
          </w:tcPr>
          <w:p>
            <w:r>
              <w:rPr>
                <w:sz w:val="19"/>
              </w:rPr>
              <w:t>5/10</w:t>
            </w:r>
          </w:p>
        </w:tc>
        <w:tc>
          <w:tcPr>
            <w:tcW w:type="dxa" w:w="1728"/>
            <w:shd w:fill="F0F4F8"/>
          </w:tcPr>
          <w:p>
            <w:r>
              <w:rPr>
                <w:sz w:val="19"/>
              </w:rPr>
              <w:t>9/10</w:t>
            </w:r>
          </w:p>
        </w:tc>
        <w:tc>
          <w:tcPr>
            <w:tcW w:type="dxa" w:w="1728"/>
            <w:shd w:fill="F0F4F8"/>
          </w:tcPr>
          <w:p>
            <w:r>
              <w:rPr>
                <w:sz w:val="19"/>
              </w:rPr>
              <w:t>2/10</w:t>
            </w:r>
          </w:p>
        </w:tc>
        <w:tc>
          <w:tcPr>
            <w:tcW w:type="dxa" w:w="1728"/>
            <w:shd w:fill="F0F4F8"/>
          </w:tcPr>
          <w:p>
            <w:r>
              <w:rPr>
                <w:sz w:val="19"/>
              </w:rPr>
              <w:t>Zap-Pay dominates; WattsOn has Egypt payments, no CPO link</w:t>
            </w:r>
          </w:p>
        </w:tc>
      </w:tr>
      <w:tr>
        <w:tc>
          <w:tcPr>
            <w:tcW w:type="dxa" w:w="1728"/>
          </w:tcPr>
          <w:p>
            <w:r>
              <w:rPr>
                <w:sz w:val="19"/>
              </w:rPr>
              <w:t>Vehicle Features</w:t>
            </w:r>
          </w:p>
        </w:tc>
        <w:tc>
          <w:tcPr>
            <w:tcW w:type="dxa" w:w="1728"/>
          </w:tcPr>
          <w:p>
            <w:r>
              <w:rPr>
                <w:sz w:val="19"/>
              </w:rPr>
              <w:t>9/10</w:t>
            </w:r>
          </w:p>
        </w:tc>
        <w:tc>
          <w:tcPr>
            <w:tcW w:type="dxa" w:w="1728"/>
          </w:tcPr>
          <w:p>
            <w:r>
              <w:rPr>
                <w:sz w:val="19"/>
              </w:rPr>
              <w:t>4/10</w:t>
            </w:r>
          </w:p>
        </w:tc>
        <w:tc>
          <w:tcPr>
            <w:tcW w:type="dxa" w:w="1728"/>
          </w:tcPr>
          <w:p>
            <w:r>
              <w:rPr>
                <w:sz w:val="19"/>
              </w:rPr>
              <w:t>3/10</w:t>
            </w:r>
          </w:p>
        </w:tc>
        <w:tc>
          <w:tcPr>
            <w:tcW w:type="dxa" w:w="1728"/>
          </w:tcPr>
          <w:p>
            <w:r>
              <w:rPr>
                <w:sz w:val="19"/>
              </w:rPr>
              <w:t>WattsOn's dashboard + AI health is unique</w:t>
            </w:r>
          </w:p>
        </w:tc>
      </w:tr>
      <w:tr>
        <w:tc>
          <w:tcPr>
            <w:tcW w:type="dxa" w:w="1728"/>
            <w:shd w:fill="F0F4F8"/>
          </w:tcPr>
          <w:p>
            <w:r>
              <w:rPr>
                <w:sz w:val="19"/>
              </w:rPr>
              <w:t>Content &amp; News</w:t>
            </w:r>
          </w:p>
        </w:tc>
        <w:tc>
          <w:tcPr>
            <w:tcW w:type="dxa" w:w="1728"/>
            <w:shd w:fill="F0F4F8"/>
          </w:tcPr>
          <w:p>
            <w:r>
              <w:rPr>
                <w:sz w:val="19"/>
              </w:rPr>
              <w:t>8/10</w:t>
            </w:r>
          </w:p>
        </w:tc>
        <w:tc>
          <w:tcPr>
            <w:tcW w:type="dxa" w:w="1728"/>
            <w:shd w:fill="F0F4F8"/>
          </w:tcPr>
          <w:p>
            <w:r>
              <w:rPr>
                <w:sz w:val="19"/>
              </w:rPr>
              <w:t>7/10</w:t>
            </w:r>
          </w:p>
        </w:tc>
        <w:tc>
          <w:tcPr>
            <w:tcW w:type="dxa" w:w="1728"/>
            <w:shd w:fill="F0F4F8"/>
          </w:tcPr>
          <w:p>
            <w:r>
              <w:rPr>
                <w:sz w:val="19"/>
              </w:rPr>
              <w:t>1/10</w:t>
            </w:r>
          </w:p>
        </w:tc>
        <w:tc>
          <w:tcPr>
            <w:tcW w:type="dxa" w:w="1728"/>
            <w:shd w:fill="F0F4F8"/>
          </w:tcPr>
          <w:p>
            <w:r>
              <w:rPr>
                <w:sz w:val="19"/>
              </w:rPr>
              <w:t>WattsOn's live RSS is engaging; Zap-Map has guides</w:t>
            </w:r>
          </w:p>
        </w:tc>
      </w:tr>
      <w:tr>
        <w:tc>
          <w:tcPr>
            <w:tcW w:type="dxa" w:w="1728"/>
          </w:tcPr>
          <w:p>
            <w:r>
              <w:rPr>
                <w:sz w:val="19"/>
              </w:rPr>
              <w:t>Localization</w:t>
            </w:r>
          </w:p>
        </w:tc>
        <w:tc>
          <w:tcPr>
            <w:tcW w:type="dxa" w:w="1728"/>
          </w:tcPr>
          <w:p>
            <w:r>
              <w:rPr>
                <w:sz w:val="19"/>
              </w:rPr>
              <w:t>9/10</w:t>
            </w:r>
          </w:p>
        </w:tc>
        <w:tc>
          <w:tcPr>
            <w:tcW w:type="dxa" w:w="1728"/>
          </w:tcPr>
          <w:p>
            <w:r>
              <w:rPr>
                <w:sz w:val="19"/>
              </w:rPr>
              <w:t>3/10</w:t>
            </w:r>
          </w:p>
        </w:tc>
        <w:tc>
          <w:tcPr>
            <w:tcW w:type="dxa" w:w="1728"/>
          </w:tcPr>
          <w:p>
            <w:r>
              <w:rPr>
                <w:sz w:val="19"/>
              </w:rPr>
              <w:t>8/10</w:t>
            </w:r>
          </w:p>
        </w:tc>
        <w:tc>
          <w:tcPr>
            <w:tcW w:type="dxa" w:w="1728"/>
          </w:tcPr>
          <w:p>
            <w:r>
              <w:rPr>
                <w:sz w:val="19"/>
              </w:rPr>
              <w:t>WattsOn's Arabic + RTL is unmatched for MENA</w:t>
            </w:r>
          </w:p>
        </w:tc>
      </w:tr>
      <w:tr>
        <w:tc>
          <w:tcPr>
            <w:tcW w:type="dxa" w:w="1728"/>
            <w:shd w:fill="F0F4F8"/>
          </w:tcPr>
          <w:p>
            <w:r>
              <w:rPr>
                <w:sz w:val="19"/>
              </w:rPr>
              <w:t>Platform Coverage</w:t>
            </w:r>
          </w:p>
        </w:tc>
        <w:tc>
          <w:tcPr>
            <w:tcW w:type="dxa" w:w="1728"/>
            <w:shd w:fill="F0F4F8"/>
          </w:tcPr>
          <w:p>
            <w:r>
              <w:rPr>
                <w:sz w:val="19"/>
              </w:rPr>
              <w:t>4/10</w:t>
            </w:r>
          </w:p>
        </w:tc>
        <w:tc>
          <w:tcPr>
            <w:tcW w:type="dxa" w:w="1728"/>
            <w:shd w:fill="F0F4F8"/>
          </w:tcPr>
          <w:p>
            <w:r>
              <w:rPr>
                <w:sz w:val="19"/>
              </w:rPr>
              <w:t>8/10</w:t>
            </w:r>
          </w:p>
        </w:tc>
        <w:tc>
          <w:tcPr>
            <w:tcW w:type="dxa" w:w="1728"/>
            <w:shd w:fill="F0F4F8"/>
          </w:tcPr>
          <w:p>
            <w:r>
              <w:rPr>
                <w:sz w:val="19"/>
              </w:rPr>
              <w:t>9/10</w:t>
            </w:r>
          </w:p>
        </w:tc>
        <w:tc>
          <w:tcPr>
            <w:tcW w:type="dxa" w:w="1728"/>
            <w:shd w:fill="F0F4F8"/>
          </w:tcPr>
          <w:p>
            <w:r>
              <w:rPr>
                <w:sz w:val="19"/>
              </w:rPr>
              <w:t>WattsOn web-only; others have native apps + CarPlay</w:t>
            </w:r>
          </w:p>
        </w:tc>
      </w:tr>
      <w:tr>
        <w:tc>
          <w:tcPr>
            <w:tcW w:type="dxa" w:w="1728"/>
          </w:tcPr>
          <w:p>
            <w:r>
              <w:rPr>
                <w:sz w:val="19"/>
              </w:rPr>
              <w:t>B2B &amp; Data</w:t>
            </w:r>
          </w:p>
        </w:tc>
        <w:tc>
          <w:tcPr>
            <w:tcW w:type="dxa" w:w="1728"/>
          </w:tcPr>
          <w:p>
            <w:r>
              <w:rPr>
                <w:sz w:val="19"/>
              </w:rPr>
              <w:t>1/10</w:t>
            </w:r>
          </w:p>
        </w:tc>
        <w:tc>
          <w:tcPr>
            <w:tcW w:type="dxa" w:w="1728"/>
          </w:tcPr>
          <w:p>
            <w:r>
              <w:rPr>
                <w:sz w:val="19"/>
              </w:rPr>
              <w:t>7/10</w:t>
            </w:r>
          </w:p>
        </w:tc>
        <w:tc>
          <w:tcPr>
            <w:tcW w:type="dxa" w:w="1728"/>
          </w:tcPr>
          <w:p>
            <w:r>
              <w:rPr>
                <w:sz w:val="19"/>
              </w:rPr>
              <w:t>9/10</w:t>
            </w:r>
          </w:p>
        </w:tc>
        <w:tc>
          <w:tcPr>
            <w:tcW w:type="dxa" w:w="1728"/>
          </w:tcPr>
          <w:p>
            <w:r>
              <w:rPr>
                <w:sz w:val="19"/>
              </w:rPr>
              <w:t>PlugShare's DataTool + Research panel lead</w:t>
            </w:r>
          </w:p>
        </w:tc>
      </w:tr>
      <w:tr>
        <w:tc>
          <w:tcPr>
            <w:tcW w:type="dxa" w:w="1728"/>
            <w:shd w:fill="F0F4F8"/>
          </w:tcPr>
          <w:p>
            <w:r>
              <w:rPr>
                <w:sz w:val="19"/>
              </w:rPr>
              <w:t>TOTAL (avg)</w:t>
            </w:r>
          </w:p>
        </w:tc>
        <w:tc>
          <w:tcPr>
            <w:tcW w:type="dxa" w:w="1728"/>
            <w:shd w:fill="F0F4F8"/>
          </w:tcPr>
          <w:p>
            <w:r>
              <w:rPr>
                <w:sz w:val="19"/>
              </w:rPr>
              <w:t>6.7/10</w:t>
            </w:r>
          </w:p>
        </w:tc>
        <w:tc>
          <w:tcPr>
            <w:tcW w:type="dxa" w:w="1728"/>
            <w:shd w:fill="F0F4F8"/>
          </w:tcPr>
          <w:p>
            <w:r>
              <w:rPr>
                <w:sz w:val="19"/>
              </w:rPr>
              <w:t>6.7/10</w:t>
            </w:r>
          </w:p>
        </w:tc>
        <w:tc>
          <w:tcPr>
            <w:tcW w:type="dxa" w:w="1728"/>
            <w:shd w:fill="F0F4F8"/>
          </w:tcPr>
          <w:p>
            <w:r>
              <w:rPr>
                <w:sz w:val="19"/>
              </w:rPr>
              <w:t>6.0/10</w:t>
            </w:r>
          </w:p>
        </w:tc>
        <w:tc>
          <w:tcPr>
            <w:tcW w:type="dxa" w:w="1728"/>
            <w:shd w:fill="F0F4F8"/>
          </w:tcPr>
          <w:p>
            <w:r>
              <w:rPr>
                <w:sz w:val="19"/>
              </w:rPr>
              <w:t>WattsOn matches Zap-Map overall despite being newer</w:t>
            </w:r>
          </w:p>
        </w:tc>
      </w:tr>
    </w:tbl>
    <w:p/>
    <w:p>
      <w:r>
        <w:rPr>
          <w:b/>
        </w:rPr>
        <w:t xml:space="preserve">Key takeaway: </w:t>
      </w:r>
      <w:r>
        <w:t>WattsOn scores competitively with platforms that are 10-15 years older and backed by millions in funding. Its AI features (10/10), vehicle dashboard (9/10), and localization (9/10) are category-leading. The gaps are in platform distribution (no native apps yet), B2B products, and payment CPO integration — all addressable with the existing tech stack.</w:t>
      </w:r>
    </w:p>
    <w:p>
      <w:r>
        <w:br w:type="page"/>
      </w:r>
    </w:p>
    <w:p>
      <w:pPr>
        <w:pStyle w:val="Heading1"/>
      </w:pPr>
      <w:r>
        <w:t>What WattsOn Can Learn From Each Competitor</w:t>
      </w:r>
    </w:p>
    <w:p>
      <w:pPr>
        <w:pStyle w:val="Heading2"/>
      </w:pPr>
      <w:r>
        <w:t>From Zap-Map</w:t>
      </w:r>
    </w:p>
    <w:p>
      <w:pPr>
        <w:pStyle w:val="ListBullet"/>
      </w:pPr>
      <w:r>
        <w:rPr>
          <w:b/>
        </w:rPr>
        <w:t xml:space="preserve">Zap-Pay cross-network payment: </w:t>
      </w:r>
      <w:r>
        <w:t>The ability to pay at 40+ networks from one app is Zap-Map's killer feature. WattsOn should prioritize CPO payment integration with Infinity and Sha7en.</w:t>
      </w:r>
    </w:p>
    <w:p>
      <w:pPr>
        <w:pStyle w:val="ListBullet"/>
      </w:pPr>
      <w:r>
        <w:rPr>
          <w:b/>
        </w:rPr>
        <w:t xml:space="preserve">CarPlay / Android Auto: </w:t>
      </w:r>
      <w:r>
        <w:t>In-car integration is a Premium-gated feature that drives subscriptions. With Expo, WattsOn could build a CarPlay extension.</w:t>
      </w:r>
    </w:p>
    <w:p>
      <w:pPr>
        <w:pStyle w:val="ListBullet"/>
      </w:pPr>
      <w:r>
        <w:rPr>
          <w:b/>
        </w:rPr>
        <w:t xml:space="preserve">Route planning sophistication: </w:t>
      </w:r>
      <w:r>
        <w:t>Speed and elevation adjustments for range calculation improve accuracy. WattsOn should add these to its corridor search algorithm.</w:t>
      </w:r>
    </w:p>
    <w:p>
      <w:pPr>
        <w:pStyle w:val="ListBullet"/>
      </w:pPr>
      <w:r>
        <w:rPr>
          <w:b/>
        </w:rPr>
        <w:t xml:space="preserve">Saved filter presets: </w:t>
      </w:r>
      <w:r>
        <w:t>Power users want to save their preferred filter combinations. Simple feature, high engagement value.</w:t>
      </w:r>
    </w:p>
    <w:p>
      <w:pPr>
        <w:pStyle w:val="ListBullet"/>
      </w:pPr>
      <w:r>
        <w:rPr>
          <w:b/>
        </w:rPr>
        <w:t xml:space="preserve">Physical RFID card: </w:t>
      </w:r>
      <w:r>
        <w:t>A branded charging card is both a payment method and a marketing tool. Consider for WattsOn Plus subscribers.</w:t>
      </w:r>
    </w:p>
    <w:p>
      <w:pPr>
        <w:pStyle w:val="ListBullet"/>
      </w:pPr>
      <w:r>
        <w:rPr>
          <w:b/>
        </w:rPr>
        <w:t xml:space="preserve">Editorial content &amp; guides: </w:t>
      </w:r>
      <w:r>
        <w:t>Zap-Map's beginner/advanced guides build trust with new EV owners. WattsOn could add Egypt-specific charging guides.</w:t>
      </w:r>
    </w:p>
    <w:p>
      <w:pPr>
        <w:pStyle w:val="ListBullet"/>
      </w:pPr>
      <w:r>
        <w:rPr>
          <w:b/>
        </w:rPr>
        <w:t xml:space="preserve">Charging statistics page: </w:t>
      </w:r>
      <w:r>
        <w:t>Public infrastructure data builds authority and attracts press/government attention.</w:t>
      </w:r>
    </w:p>
    <w:p>
      <w:pPr>
        <w:pStyle w:val="Heading2"/>
      </w:pPr>
      <w:r>
        <w:t>From PlugShare</w:t>
      </w:r>
    </w:p>
    <w:p>
      <w:pPr>
        <w:pStyle w:val="ListBullet"/>
      </w:pPr>
      <w:r>
        <w:rPr>
          <w:b/>
        </w:rPr>
        <w:t xml:space="preserve">Community scale &amp; engagement: </w:t>
      </w:r>
      <w:r>
        <w:t>5.8M reviews and 725K photos create an unassailable data moat. WattsOn should aggressively incentivize community contributions early.</w:t>
      </w:r>
    </w:p>
    <w:p>
      <w:pPr>
        <w:pStyle w:val="ListBullet"/>
      </w:pPr>
      <w:r>
        <w:rPr>
          <w:b/>
        </w:rPr>
        <w:t xml:space="preserve">Photo uploads: </w:t>
      </w:r>
      <w:r>
        <w:t>User-contributed station photos are extremely valuable for navigation and trust. Add photo support to WattsOn's reporting flow.</w:t>
      </w:r>
    </w:p>
    <w:p>
      <w:pPr>
        <w:pStyle w:val="ListBullet"/>
      </w:pPr>
      <w:r>
        <w:rPr>
          <w:b/>
        </w:rPr>
        <w:t xml:space="preserve">Home charger sharing: </w:t>
      </w:r>
      <w:r>
        <w:t>Peer-to-peer home charging fills infrastructure gaps. Relevant for Egypt where public stations are sparse.</w:t>
      </w:r>
    </w:p>
    <w:p>
      <w:pPr>
        <w:pStyle w:val="ListBullet"/>
      </w:pPr>
      <w:r>
        <w:rPr>
          <w:b/>
        </w:rPr>
        <w:t xml:space="preserve">B2B data products: </w:t>
      </w:r>
      <w:r>
        <w:t>PlugShare's DataTool and Research panel generate significant revenue. WattsOn's Egypt-specific data will be valuable to CPOs and government planners.</w:t>
      </w:r>
    </w:p>
    <w:p>
      <w:pPr>
        <w:pStyle w:val="ListBullet"/>
      </w:pPr>
      <w:r>
        <w:rPr>
          <w:b/>
        </w:rPr>
        <w:t xml:space="preserve">29 languages: </w:t>
      </w:r>
      <w:r>
        <w:t>Global reach through localization. As WattsOn expands to MENA, adding Turkish, French (Morocco), and Urdu (Gulf workers) would open markets.</w:t>
      </w:r>
    </w:p>
    <w:p>
      <w:pPr>
        <w:pStyle w:val="ListBullet"/>
      </w:pPr>
      <w:r>
        <w:rPr>
          <w:b/>
        </w:rPr>
        <w:t xml:space="preserve">PlugScore algorithm: </w:t>
      </w:r>
      <w:r>
        <w:t>A transparent, recency-weighted reliability score builds trust. WattsOn could implement a similar system using its verified proximity reports.</w:t>
      </w:r>
    </w:p>
    <w:p>
      <w:pPr>
        <w:pStyle w:val="ListBullet"/>
      </w:pPr>
      <w:r>
        <w:rPr>
          <w:b/>
        </w:rPr>
        <w:t xml:space="preserve">CPO Dashboard: </w:t>
      </w:r>
      <w:r>
        <w:t>Giving charging operators a dashboard to monitor their stations on WattsOn creates a B2B relationship that's hard to break.</w:t>
      </w:r>
    </w:p>
    <w:p>
      <w:pPr>
        <w:pStyle w:val="ListBullet"/>
      </w:pPr>
      <w:r>
        <w:rPr>
          <w:b/>
        </w:rPr>
        <w:t xml:space="preserve">In-app messaging: </w:t>
      </w:r>
      <w:r>
        <w:t>Direct messaging between users enables community coordination, especially for home charger sharing.</w:t>
      </w:r>
    </w:p>
    <w:p>
      <w:r>
        <w:br w:type="page"/>
      </w:r>
    </w:p>
    <w:p>
      <w:pPr>
        <w:pStyle w:val="Heading1"/>
      </w:pPr>
      <w:r>
        <w:t>WattsOn's Competitive Moats vs. Both Competitors</w:t>
      </w:r>
    </w:p>
    <w:p>
      <w:r>
        <w:t>Despite being younger and smaller, WattsOn has built several defensible advantages that neither Zap-Map nor PlugShare can easily replicate:</w:t>
      </w:r>
    </w:p>
    <w:p>
      <w:pPr>
        <w:pStyle w:val="Heading3"/>
      </w:pPr>
      <w:r>
        <w:t>1. AI Copilot (Neither Competitor Has This)</w:t>
      </w:r>
    </w:p>
    <w:p>
      <w:r>
        <w:t>WattsOn is the only EV charging app in the world with a conversational AI assistant. The Claude-powered copilot understands real station data, vehicle specs, and Egyptian geography. Building this requires deep AI integration expertise that CPO apps won't prioritize, and adding AI to legacy apps like PlugShare (founded 2009) would require fundamental architecture changes.</w:t>
      </w:r>
    </w:p>
    <w:p>
      <w:pPr>
        <w:pStyle w:val="Heading3"/>
      </w:pPr>
      <w:r>
        <w:t>2. GPS-Verified Community Data (Both Competitors Use Honor System)</w:t>
      </w:r>
    </w:p>
    <w:p>
      <w:r>
        <w:t>WattsOn's 100-meter proximity lock guarantees every status report comes from someone physically at the station. PlugShare and Zap-Map both rely on honor-system reporting where anyone can submit from anywhere. As WattsOn's community grows, this creates a higher-quality dataset that powers better AI recommendations — a compounding advantage.</w:t>
      </w:r>
    </w:p>
    <w:p>
      <w:pPr>
        <w:pStyle w:val="Heading3"/>
      </w:pPr>
      <w:r>
        <w:t>3. Arabic-First for MENA (Neither Competitor Supports Arabic)</w:t>
      </w:r>
    </w:p>
    <w:p>
      <w:r>
        <w:t>PlugShare supports 29 languages but not Arabic. Zap-Map supports only English. For Egypt (110M people) and the broader MENA region (400M+ Arabic speakers), WattsOn is the only option. This isn't a feature — it's a market access requirement.</w:t>
      </w:r>
    </w:p>
    <w:p>
      <w:pPr>
        <w:pStyle w:val="Heading3"/>
      </w:pPr>
      <w:r>
        <w:t>4. Egypt's Only Complete Station Map</w:t>
      </w:r>
    </w:p>
    <w:p>
      <w:r>
        <w:t>WattsOn's 435 stations across 12 providers is the most comprehensive EV charging database in Egypt. PlugShare has minimal Egypt coverage. Zap-Map has zero. A global player entering Egypt would need months of data collection to match WattsOn's coverage — and they'd still lack the community verification.</w:t>
      </w:r>
    </w:p>
    <w:p>
      <w:pPr>
        <w:pStyle w:val="Heading3"/>
      </w:pPr>
      <w:r>
        <w:t>5. Vehicle Dashboard with Chinese EV Focus</w:t>
      </w:r>
    </w:p>
    <w:p>
      <w:r>
        <w:t>332 vehicles including extensive Chinese brand coverage (BYD, Chery, Geely, Changan, GAC, Jetour, MG) reflects the reality of Egypt's EV market where Chinese imports dominate. PlugShare and Zap-Map's databases are US/EU-centric. The AI battery health feature adds unique value no competitor offers.</w:t>
      </w:r>
    </w:p>
    <w:p>
      <w:pPr>
        <w:pStyle w:val="Heading3"/>
      </w:pPr>
      <w:r>
        <w:t>6. Egypt-Specific Payment Methods</w:t>
      </w:r>
    </w:p>
    <w:p>
      <w:r>
        <w:t>Fawry, InstaPay, Vodafone Cash, Orange Cash, and Etisalat Cash cover the payment methods Egyptians actually use. In a market with low credit card penetration, this is essential. Neither Zap-Map's UK-focused Zap-Pay nor PlugShare's California-only payment support any Egyptian payment rail.</w:t>
      </w:r>
    </w:p>
    <w:p>
      <w:r>
        <w:br w:type="page"/>
      </w:r>
    </w:p>
    <w:p>
      <w:pPr>
        <w:pStyle w:val="Heading1"/>
      </w:pPr>
      <w:r>
        <w:t>Conclusion</w:t>
      </w:r>
    </w:p>
    <w:p>
      <w:r>
        <w:t>WattsOn competes favorably with platforms that are a decade older and backed by millions in funding. While Zap-Map and PlugShare lead in scale, payment integration, and B2B products, WattsOn leads in three categories that neither can replicate quickly:</w:t>
      </w:r>
    </w:p>
    <w:p>
      <w:pPr>
        <w:pStyle w:val="ListBullet"/>
      </w:pPr>
      <w:r>
        <w:rPr>
          <w:b/>
        </w:rPr>
        <w:t xml:space="preserve">AI Intelligence: </w:t>
      </w:r>
      <w:r>
        <w:t>The only EV charging app with a conversational AI copilot — a genuine global first.</w:t>
      </w:r>
    </w:p>
    <w:p>
      <w:pPr>
        <w:pStyle w:val="ListBullet"/>
      </w:pPr>
      <w:r>
        <w:rPr>
          <w:b/>
        </w:rPr>
        <w:t xml:space="preserve">Data Trust: </w:t>
      </w:r>
      <w:r>
        <w:t>GPS-verified proximity reporting produces higher-quality community data than any competitor.</w:t>
      </w:r>
    </w:p>
    <w:p>
      <w:pPr>
        <w:pStyle w:val="ListBullet"/>
      </w:pPr>
      <w:r>
        <w:rPr>
          <w:b/>
        </w:rPr>
        <w:t xml:space="preserve">Market Access: </w:t>
      </w:r>
      <w:r>
        <w:t>Arabic language, Egyptian payment methods, and local station coverage make WattsOn the only viable option for the region.</w:t>
      </w:r>
    </w:p>
    <w:p/>
    <w:p>
      <w:r>
        <w:t>The priority roadmap to close remaining gaps:</w:t>
      </w:r>
    </w:p>
    <w:p>
      <w:pPr>
        <w:pStyle w:val="ListBullet"/>
      </w:pPr>
      <w:r>
        <w:rPr>
          <w:b/>
        </w:rPr>
        <w:t xml:space="preserve">Q2-Q3 2026: </w:t>
      </w:r>
      <w:r>
        <w:t>Photo uploads for station reports, CPO payment integration with Infinity</w:t>
      </w:r>
    </w:p>
    <w:p>
      <w:pPr>
        <w:pStyle w:val="ListBullet"/>
      </w:pPr>
      <w:r>
        <w:rPr>
          <w:b/>
        </w:rPr>
        <w:t xml:space="preserve">Q3-Q4 2026: </w:t>
      </w:r>
      <w:r>
        <w:t>Native iOS/Android apps via Expo, CarPlay support</w:t>
      </w:r>
    </w:p>
    <w:p>
      <w:pPr>
        <w:pStyle w:val="ListBullet"/>
      </w:pPr>
      <w:r>
        <w:rPr>
          <w:b/>
        </w:rPr>
        <w:t xml:space="preserve">Q1 2027: </w:t>
      </w:r>
      <w:r>
        <w:t>PlugScore-style reliability rating, saved filter presets, elevation-aware trip planning</w:t>
      </w:r>
    </w:p>
    <w:p>
      <w:pPr>
        <w:pStyle w:val="ListBullet"/>
      </w:pPr>
      <w:r>
        <w:rPr>
          <w:b/>
        </w:rPr>
        <w:t xml:space="preserve">Q2 2027: </w:t>
      </w:r>
      <w:r>
        <w:t>B2B dashboard for CPOs, data licensing API</w:t>
      </w:r>
    </w:p>
    <w:p/>
    <w:p>
      <w:r>
        <w:rPr>
          <w:i/>
        </w:rPr>
        <w:t>WattsOn is not trying to out-PlugShare PlugShare. It is building the Zap-Map of MENA — a region-dominant aggregator with AI capabilities that no global player offers — and the window to establish this position is open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0E1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0E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0E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